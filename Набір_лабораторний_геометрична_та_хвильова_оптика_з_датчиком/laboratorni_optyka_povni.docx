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5B7C" w:rsidRPr="002F2995" w:rsidRDefault="006A3BB6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t>ЛАБОРАТОРНІ РОБОТИ З ОПТИКИ</w:t>
      </w:r>
    </w:p>
    <w:p w:rsidR="00FA5B7C" w:rsidRPr="002F2995" w:rsidRDefault="006A3BB6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t>З використанням навчального набору з оптики</w:t>
      </w:r>
    </w:p>
    <w:p w:rsidR="00FA5B7C" w:rsidRPr="002F2995" w:rsidRDefault="006A3BB6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FA5B7C" w:rsidRPr="002F2995" w:rsidRDefault="00C32FBA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Segoe UI Symbol" w:hAnsi="Segoe UI Symbol" w:cs="Segoe UI Symbol"/>
          <w:sz w:val="28"/>
          <w:szCs w:val="28"/>
          <w:lang w:val="uk-UA"/>
        </w:rPr>
        <w:lastRenderedPageBreak/>
        <w:t>📑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Лабораторна робота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№ 1</w:t>
      </w:r>
      <w:r w:rsidR="003D727B" w:rsidRPr="002F29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>Дослідження заломлення світла</w:t>
      </w:r>
    </w:p>
    <w:p w:rsidR="00FA5B7C" w:rsidRPr="002F2995" w:rsidRDefault="003D727B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Segoe UI Symbol" w:hAnsi="Segoe UI Symbol" w:cs="Segoe UI Symbol"/>
          <w:sz w:val="28"/>
          <w:szCs w:val="28"/>
          <w:lang w:val="uk-UA"/>
        </w:rPr>
        <w:t>🎯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Мета роботи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>:</w:t>
      </w:r>
      <w:r w:rsidR="00FA5336"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>Дослідити явище заломлення світла на межі двох середовищ; визначити показник заломлення прозорого матеріалу.</w:t>
      </w:r>
    </w:p>
    <w:p w:rsidR="00FA5B7C" w:rsidRPr="002F2995" w:rsidRDefault="003D727B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Segoe UI Symbol" w:hAnsi="Segoe UI Symbol" w:cs="Segoe UI Symbol"/>
          <w:sz w:val="28"/>
          <w:szCs w:val="28"/>
          <w:lang w:val="uk-UA"/>
        </w:rPr>
        <w:t>🛠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>️ Обладнання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>:</w:t>
      </w:r>
      <w:r w:rsidR="00FA5336"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Оптичний набір: джерело світла, </w:t>
      </w:r>
      <w:r w:rsidR="00FA5336" w:rsidRPr="002F2995">
        <w:rPr>
          <w:rFonts w:ascii="Times New Roman" w:hAnsi="Times New Roman" w:cs="Times New Roman"/>
          <w:sz w:val="28"/>
          <w:szCs w:val="28"/>
          <w:lang w:val="uk-UA"/>
        </w:rPr>
        <w:t>пластинка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з прозорого матері</w:t>
      </w:r>
      <w:r w:rsidR="00FA5336" w:rsidRPr="002F2995">
        <w:rPr>
          <w:rFonts w:ascii="Times New Roman" w:hAnsi="Times New Roman" w:cs="Times New Roman"/>
          <w:sz w:val="28"/>
          <w:szCs w:val="28"/>
          <w:lang w:val="uk-UA"/>
        </w:rPr>
        <w:t>алу, транспортир, лінійка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FA5336" w:rsidRPr="002F2995" w:rsidRDefault="002F2995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1EFE4F58" wp14:editId="1D369D31">
                <wp:simplePos x="0" y="0"/>
                <wp:positionH relativeFrom="column">
                  <wp:posOffset>3766185</wp:posOffset>
                </wp:positionH>
                <wp:positionV relativeFrom="paragraph">
                  <wp:posOffset>361661</wp:posOffset>
                </wp:positionV>
                <wp:extent cx="2322830" cy="1638300"/>
                <wp:effectExtent l="0" t="0" r="20320" b="95250"/>
                <wp:wrapSquare wrapText="bothSides"/>
                <wp:docPr id="14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2830" cy="1638300"/>
                          <a:chOff x="0" y="0"/>
                          <a:chExt cx="2495550" cy="1741086"/>
                        </a:xfrm>
                      </wpg:grpSpPr>
                      <wps:wsp>
                        <wps:cNvPr id="1" name="Прямоугольник 1"/>
                        <wps:cNvSpPr/>
                        <wps:spPr>
                          <a:xfrm>
                            <a:off x="0" y="547635"/>
                            <a:ext cx="2495550" cy="5905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Прямая соединительная линия 2"/>
                        <wps:cNvCnPr/>
                        <wps:spPr>
                          <a:xfrm flipH="1" flipV="1">
                            <a:off x="1220875" y="20096"/>
                            <a:ext cx="5024" cy="167988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Прямая со стрелкой 3"/>
                        <wps:cNvCnPr/>
                        <wps:spPr>
                          <a:xfrm flipH="1">
                            <a:off x="1220875" y="50241"/>
                            <a:ext cx="683288" cy="49230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" name="Прямая со стрелкой 4"/>
                        <wps:cNvCnPr/>
                        <wps:spPr>
                          <a:xfrm flipH="1">
                            <a:off x="974690" y="547635"/>
                            <a:ext cx="240840" cy="59055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Прямая со стрелкой 5"/>
                        <wps:cNvCnPr/>
                        <wps:spPr>
                          <a:xfrm flipH="1">
                            <a:off x="216040" y="1135463"/>
                            <a:ext cx="758651" cy="56501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Прямая соединительная линия 6"/>
                        <wps:cNvCnPr/>
                        <wps:spPr>
                          <a:xfrm flipH="1" flipV="1">
                            <a:off x="969666" y="808892"/>
                            <a:ext cx="5024" cy="52251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Дуга 7"/>
                        <wps:cNvSpPr/>
                        <wps:spPr>
                          <a:xfrm rot="20282696">
                            <a:off x="1110343" y="200967"/>
                            <a:ext cx="386862" cy="432080"/>
                          </a:xfrm>
                          <a:prstGeom prst="arc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Прямая со стрелкой 8"/>
                        <wps:cNvCnPr/>
                        <wps:spPr>
                          <a:xfrm flipH="1">
                            <a:off x="728505" y="1150536"/>
                            <a:ext cx="240840" cy="59055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prstDash val="sysDash"/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Дуга 9"/>
                        <wps:cNvSpPr/>
                        <wps:spPr>
                          <a:xfrm rot="9107172">
                            <a:off x="803868" y="1034980"/>
                            <a:ext cx="568960" cy="598170"/>
                          </a:xfrm>
                          <a:prstGeom prst="arc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Надпись 10"/>
                        <wps:cNvSpPr txBox="1"/>
                        <wps:spPr>
                          <a:xfrm>
                            <a:off x="1301262" y="0"/>
                            <a:ext cx="321548" cy="32154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1B3034" w:rsidRPr="001B3034" w:rsidRDefault="001B3034" w:rsidP="00FA5336">
                              <w:pPr>
                                <w:rPr>
                                  <w:rFonts w:ascii="Times New Roman" w:hAnsi="Times New Roman" w:cs="Times New Roman"/>
                                  <w:i/>
                                  <w:sz w:val="28"/>
                                  <w:szCs w:val="28"/>
                                </w:rPr>
                              </w:pPr>
                              <w:r w:rsidRPr="001B3034">
                                <w:rPr>
                                  <w:rFonts w:ascii="Times New Roman" w:hAnsi="Times New Roman" w:cs="Times New Roman"/>
                                  <w:i/>
                                  <w:sz w:val="28"/>
                                  <w:szCs w:val="28"/>
                                </w:rPr>
                                <w:t>α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Надпись 11"/>
                        <wps:cNvSpPr txBox="1"/>
                        <wps:spPr>
                          <a:xfrm>
                            <a:off x="904352" y="1256043"/>
                            <a:ext cx="321548" cy="32154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1B3034" w:rsidRPr="001B3034" w:rsidRDefault="001B3034" w:rsidP="00FA5336">
                              <w:pPr>
                                <w:rPr>
                                  <w:rFonts w:ascii="Times New Roman" w:hAnsi="Times New Roman" w:cs="Times New Roman"/>
                                  <w:i/>
                                  <w:sz w:val="28"/>
                                  <w:szCs w:val="28"/>
                                </w:rPr>
                              </w:pPr>
                              <w:r w:rsidRPr="001B3034">
                                <w:rPr>
                                  <w:rFonts w:ascii="Times New Roman" w:hAnsi="Times New Roman" w:cs="Times New Roman"/>
                                  <w:i/>
                                  <w:sz w:val="28"/>
                                  <w:szCs w:val="28"/>
                                </w:rPr>
                                <w:t>γ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FE4F58" id="Группа 14" o:spid="_x0000_s1026" style="position:absolute;left:0;text-align:left;margin-left:296.55pt;margin-top:28.5pt;width:182.9pt;height:129pt;z-index:251655168;mso-width-relative:margin;mso-height-relative:margin" coordsize="24955,17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">
                <v:rect id="Прямоугольник 1" o:spid="_x0000_s1027" style="position:absolute;top:5476;width:24955;height:5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" fillcolor="#4f81bd [3204]" strokecolor="#243f60 [1604]" strokeweight="2pt"/>
                <v:line id="Прямая соединительная линия 2" o:spid="_x0000_s1028" style="position:absolute;flip:x y;visibility:visible;mso-wrap-style:square" from="12208,200" to="12258,169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" strokecolor="black [3213]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3" o:spid="_x0000_s1029" type="#_x0000_t32" style="position:absolute;left:12208;top:502;width:6833;height:492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" strokecolor="red" strokeweight="3pt">
                  <v:stroke endarrow="block"/>
                  <v:shadow on="t" color="black" opacity="22937f" origin=",.5" offset="0,.63889mm"/>
                </v:shape>
                <v:shape id="Прямая со стрелкой 4" o:spid="_x0000_s1030" type="#_x0000_t32" style="position:absolute;left:9746;top:5476;width:2409;height:590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" strokecolor="red" strokeweight="3pt">
                  <v:stroke endarrow="block"/>
                  <v:shadow on="t" color="black" opacity="22937f" origin=",.5" offset="0,.63889mm"/>
                </v:shape>
                <v:shape id="Прямая со стрелкой 5" o:spid="_x0000_s1031" type="#_x0000_t32" style="position:absolute;left:2160;top:11354;width:7586;height:565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" strokecolor="red" strokeweight="3pt">
                  <v:stroke endarrow="block"/>
                  <v:shadow on="t" color="black" opacity="22937f" origin=",.5" offset="0,.63889mm"/>
                </v:shape>
                <v:line id="Прямая соединительная линия 6" o:spid="_x0000_s1032" style="position:absolute;flip:x y;visibility:visible;mso-wrap-style:square" from="9696,8088" to="9746,133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" strokecolor="black [3213]"/>
                <v:shape id="Дуга 7" o:spid="_x0000_s1033" style="position:absolute;left:11103;top:2009;width:3869;height:4321;rotation:-1438847fd;visibility:visible;mso-wrap-style:square;v-text-anchor:middle" coordsize="386862,43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" path="m193431,nsc300260,,386862,96724,386862,216040r-193431,l193431,xem193431,nfc300260,,386862,96724,386862,216040e" filled="f" strokecolor="black [3213]">
                  <v:path arrowok="t" o:connecttype="custom" o:connectlocs="193431,0;386862,216040" o:connectangles="0,0"/>
                </v:shape>
                <v:shape id="Прямая со стрелкой 8" o:spid="_x0000_s1034" type="#_x0000_t32" style="position:absolute;left:7285;top:11505;width:2408;height:590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" strokecolor="red" strokeweight="3pt">
                  <v:stroke dashstyle="3 1" endarrow="block"/>
                  <v:shadow on="t" color="black" opacity="22937f" origin=",.5" offset="0,.63889mm"/>
                </v:shape>
                <v:shape id="Дуга 9" o:spid="_x0000_s1035" style="position:absolute;left:8038;top:10349;width:5690;height:5982;rotation:9947460fd;visibility:visible;mso-wrap-style:square;v-text-anchor:middle" coordsize="568960,598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" path="m284480,nsc441594,,568960,133905,568960,299085r-284480,l284480,xem284480,nfc441594,,568960,133905,568960,299085e" filled="f" strokecolor="black [3213]">
                  <v:path arrowok="t" o:connecttype="custom" o:connectlocs="284480,0;568960,299085" o:connectangles="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10" o:spid="_x0000_s1036" type="#_x0000_t202" style="position:absolute;left:13012;width:3216;height:3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xqP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" filled="f" stroked="f" strokeweight=".5pt">
                  <v:textbox>
                    <w:txbxContent>
                      <w:p w:rsidR="001B3034" w:rsidRPr="001B3034" w:rsidRDefault="001B3034" w:rsidP="00FA5336">
                        <w:pPr>
                          <w:rPr>
                            <w:rFonts w:ascii="Times New Roman" w:hAnsi="Times New Roman" w:cs="Times New Roman"/>
                            <w:i/>
                            <w:sz w:val="28"/>
                            <w:szCs w:val="28"/>
                          </w:rPr>
                        </w:pPr>
                        <w:r w:rsidRPr="001B3034">
                          <w:rPr>
                            <w:rFonts w:ascii="Times New Roman" w:hAnsi="Times New Roman" w:cs="Times New Roman"/>
                            <w:i/>
                            <w:sz w:val="28"/>
                            <w:szCs w:val="28"/>
                          </w:rPr>
                          <w:t>α</w:t>
                        </w:r>
                      </w:p>
                    </w:txbxContent>
                  </v:textbox>
                </v:shape>
                <v:shape id="Надпись 11" o:spid="_x0000_s1037" type="#_x0000_t202" style="position:absolute;left:9043;top:12560;width:3216;height:3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" filled="f" stroked="f" strokeweight=".5pt">
                  <v:textbox>
                    <w:txbxContent>
                      <w:p w:rsidR="001B3034" w:rsidRPr="001B3034" w:rsidRDefault="001B3034" w:rsidP="00FA5336">
                        <w:pPr>
                          <w:rPr>
                            <w:rFonts w:ascii="Times New Roman" w:hAnsi="Times New Roman" w:cs="Times New Roman"/>
                            <w:i/>
                            <w:sz w:val="28"/>
                            <w:szCs w:val="28"/>
                          </w:rPr>
                        </w:pPr>
                        <w:r w:rsidRPr="001B3034">
                          <w:rPr>
                            <w:rFonts w:ascii="Times New Roman" w:hAnsi="Times New Roman" w:cs="Times New Roman"/>
                            <w:i/>
                            <w:sz w:val="28"/>
                            <w:szCs w:val="28"/>
                          </w:rPr>
                          <w:t>γ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3D727B" w:rsidRPr="002F2995">
        <w:rPr>
          <w:rFonts w:ascii="Segoe UI Symbol" w:hAnsi="Segoe UI Symbol" w:cs="Segoe UI Symbol"/>
          <w:sz w:val="28"/>
          <w:szCs w:val="28"/>
          <w:lang w:val="uk-UA"/>
        </w:rPr>
        <w:t>📚</w:t>
      </w:r>
      <w:r w:rsidR="003D727B"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Теоретичні відомості та формули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>:</w:t>
      </w:r>
      <w:r w:rsidR="003D727B" w:rsidRPr="002F29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A5336" w:rsidRPr="002F2995">
        <w:rPr>
          <w:rFonts w:ascii="Times New Roman" w:hAnsi="Times New Roman" w:cs="Times New Roman"/>
          <w:sz w:val="28"/>
          <w:szCs w:val="28"/>
          <w:lang w:val="uk-UA"/>
        </w:rPr>
        <w:t>Закон заломлення:</w:t>
      </w:r>
    </w:p>
    <w:p w:rsidR="00FA5336" w:rsidRPr="002F2995" w:rsidRDefault="00FA5336" w:rsidP="002F299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m:oMath>
        <m:r>
          <w:rPr>
            <w:rFonts w:ascii="Cambria Math" w:hAnsi="Cambria Math" w:cs="Times New Roman"/>
            <w:sz w:val="28"/>
            <w:szCs w:val="28"/>
            <w:lang w:val="uk-UA"/>
          </w:rPr>
          <m:t>n=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fPr>
          <m:num>
            <m:func>
              <m:func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sin</m:t>
                </m:r>
              </m:fNam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α</m:t>
                </m:r>
              </m:e>
            </m:func>
          </m:num>
          <m:den>
            <m:func>
              <m:func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sin</m:t>
                </m:r>
              </m:fNam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γ</m:t>
                </m:r>
              </m:e>
            </m:func>
          </m:den>
        </m:f>
      </m:oMath>
      <w:r w:rsidR="002F2995" w:rsidRPr="002F299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FA5B7C" w:rsidRPr="002F2995" w:rsidRDefault="003D727B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Segoe UI Symbol" w:hAnsi="Segoe UI Symbol" w:cs="Segoe UI Symbol"/>
          <w:sz w:val="28"/>
          <w:szCs w:val="28"/>
          <w:lang w:val="uk-UA"/>
        </w:rPr>
        <w:t>📋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Хід роботи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FA5B7C" w:rsidRPr="002F2995" w:rsidRDefault="006A3BB6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1. </w:t>
      </w:r>
      <w:proofErr w:type="spellStart"/>
      <w:r w:rsidRPr="002F2995">
        <w:rPr>
          <w:rFonts w:ascii="Times New Roman" w:hAnsi="Times New Roman" w:cs="Times New Roman"/>
          <w:sz w:val="28"/>
          <w:szCs w:val="28"/>
          <w:lang w:val="uk-UA"/>
        </w:rPr>
        <w:t>Розмістіть</w:t>
      </w:r>
      <w:proofErr w:type="spellEnd"/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FA5336" w:rsidRPr="002F2995">
        <w:rPr>
          <w:rFonts w:ascii="Times New Roman" w:hAnsi="Times New Roman" w:cs="Times New Roman"/>
          <w:sz w:val="28"/>
          <w:szCs w:val="28"/>
          <w:lang w:val="uk-UA"/>
        </w:rPr>
        <w:t>пластинку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на транспортирі.</w:t>
      </w:r>
    </w:p>
    <w:p w:rsidR="00FA5B7C" w:rsidRPr="002F2995" w:rsidRDefault="006A3BB6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2. Спрямуйте промінь під кутом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α=30°</m:t>
        </m:r>
      </m:oMath>
      <w:r w:rsidRPr="002F299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FA5B7C" w:rsidRPr="002F2995" w:rsidRDefault="006A3BB6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3. Виміряйте кут заломлення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γ</m:t>
        </m:r>
      </m:oMath>
      <w:r w:rsidRPr="002F299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FA5B7C" w:rsidRPr="002F2995" w:rsidRDefault="006A3BB6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4. Повторіть для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α=45°</m:t>
        </m:r>
      </m:oMath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α=60°</m:t>
        </m:r>
      </m:oMath>
      <w:r w:rsidRPr="002F299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FA5B7C" w:rsidRPr="002F2995" w:rsidRDefault="006A3BB6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5. Обчисліть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n</m:t>
        </m:r>
      </m:oMath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для кожного досліду.</w:t>
      </w:r>
    </w:p>
    <w:p w:rsidR="00FA5B7C" w:rsidRPr="002F2995" w:rsidRDefault="006A3BB6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t>6. Знайдіть середнє значення.</w:t>
      </w:r>
    </w:p>
    <w:p w:rsidR="00FA5B7C" w:rsidRPr="002F2995" w:rsidRDefault="003D727B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Segoe UI Symbol" w:hAnsi="Segoe UI Symbol" w:cs="Segoe UI Symbol"/>
          <w:sz w:val="28"/>
          <w:szCs w:val="28"/>
          <w:lang w:val="uk-UA"/>
        </w:rPr>
        <w:t>📊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Таблиця результатів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2F2995" w:rsidRPr="002F2995" w:rsidTr="00FA5336">
        <w:tc>
          <w:tcPr>
            <w:tcW w:w="1440" w:type="dxa"/>
          </w:tcPr>
          <w:p w:rsidR="00FA5B7C" w:rsidRPr="002F2995" w:rsidRDefault="006A3BB6" w:rsidP="002F29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2F299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№</w:t>
            </w:r>
          </w:p>
        </w:tc>
        <w:tc>
          <w:tcPr>
            <w:tcW w:w="1440" w:type="dxa"/>
          </w:tcPr>
          <w:p w:rsidR="00FA5B7C" w:rsidRPr="002F2995" w:rsidRDefault="002F2995" w:rsidP="002F29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α, °</m:t>
                </m:r>
              </m:oMath>
            </m:oMathPara>
          </w:p>
        </w:tc>
        <w:tc>
          <w:tcPr>
            <w:tcW w:w="1440" w:type="dxa"/>
          </w:tcPr>
          <w:p w:rsidR="00FA5B7C" w:rsidRPr="002F2995" w:rsidRDefault="006C7AA9" w:rsidP="002F29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γ, °</m:t>
                </m:r>
              </m:oMath>
            </m:oMathPara>
          </w:p>
        </w:tc>
        <w:tc>
          <w:tcPr>
            <w:tcW w:w="1440" w:type="dxa"/>
          </w:tcPr>
          <w:p w:rsidR="00FA5B7C" w:rsidRPr="002F2995" w:rsidRDefault="00733E09" w:rsidP="002F29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α</m:t>
                    </m:r>
                  </m:e>
                </m:func>
              </m:oMath>
            </m:oMathPara>
          </w:p>
        </w:tc>
        <w:tc>
          <w:tcPr>
            <w:tcW w:w="1440" w:type="dxa"/>
          </w:tcPr>
          <w:p w:rsidR="00FA5B7C" w:rsidRPr="002F2995" w:rsidRDefault="00733E09" w:rsidP="006C7AA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γ</m:t>
                    </m:r>
                  </m:e>
                </m:func>
              </m:oMath>
            </m:oMathPara>
          </w:p>
        </w:tc>
        <w:tc>
          <w:tcPr>
            <w:tcW w:w="1440" w:type="dxa"/>
          </w:tcPr>
          <w:p w:rsidR="00FA5B7C" w:rsidRPr="002F2995" w:rsidRDefault="002F2995" w:rsidP="002F29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n</m:t>
                </m:r>
              </m:oMath>
            </m:oMathPara>
          </w:p>
        </w:tc>
      </w:tr>
      <w:tr w:rsidR="002F2995" w:rsidRPr="002F2995" w:rsidTr="00FA5336">
        <w:tc>
          <w:tcPr>
            <w:tcW w:w="1440" w:type="dxa"/>
          </w:tcPr>
          <w:p w:rsidR="00FA5B7C" w:rsidRPr="002F2995" w:rsidRDefault="006B2162" w:rsidP="002F29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2F299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1440" w:type="dxa"/>
          </w:tcPr>
          <w:p w:rsidR="00FA5B7C" w:rsidRPr="002F2995" w:rsidRDefault="00FA5B7C" w:rsidP="002F29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40" w:type="dxa"/>
          </w:tcPr>
          <w:p w:rsidR="00FA5B7C" w:rsidRPr="002F2995" w:rsidRDefault="00FA5B7C" w:rsidP="002F29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40" w:type="dxa"/>
          </w:tcPr>
          <w:p w:rsidR="00FA5B7C" w:rsidRPr="002F2995" w:rsidRDefault="00FA5B7C" w:rsidP="002F29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40" w:type="dxa"/>
          </w:tcPr>
          <w:p w:rsidR="00FA5B7C" w:rsidRPr="002F2995" w:rsidRDefault="00FA5B7C" w:rsidP="002F29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40" w:type="dxa"/>
          </w:tcPr>
          <w:p w:rsidR="00FA5B7C" w:rsidRPr="002F2995" w:rsidRDefault="00FA5B7C" w:rsidP="002F29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2F2995" w:rsidRPr="002F2995" w:rsidTr="00FA5336">
        <w:tc>
          <w:tcPr>
            <w:tcW w:w="1440" w:type="dxa"/>
          </w:tcPr>
          <w:p w:rsidR="00FA5B7C" w:rsidRPr="002F2995" w:rsidRDefault="006B2162" w:rsidP="002F29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2F299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  <w:tc>
          <w:tcPr>
            <w:tcW w:w="1440" w:type="dxa"/>
          </w:tcPr>
          <w:p w:rsidR="00FA5B7C" w:rsidRPr="002F2995" w:rsidRDefault="00FA5B7C" w:rsidP="002F29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40" w:type="dxa"/>
          </w:tcPr>
          <w:p w:rsidR="00FA5B7C" w:rsidRPr="002F2995" w:rsidRDefault="00FA5B7C" w:rsidP="002F29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40" w:type="dxa"/>
          </w:tcPr>
          <w:p w:rsidR="00FA5B7C" w:rsidRPr="002F2995" w:rsidRDefault="00FA5B7C" w:rsidP="002F29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40" w:type="dxa"/>
          </w:tcPr>
          <w:p w:rsidR="00FA5B7C" w:rsidRPr="002F2995" w:rsidRDefault="00FA5B7C" w:rsidP="002F29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40" w:type="dxa"/>
          </w:tcPr>
          <w:p w:rsidR="00FA5B7C" w:rsidRPr="002F2995" w:rsidRDefault="00FA5B7C" w:rsidP="002F29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2F2995" w:rsidRPr="002F2995" w:rsidTr="00FA5336">
        <w:tc>
          <w:tcPr>
            <w:tcW w:w="1440" w:type="dxa"/>
          </w:tcPr>
          <w:p w:rsidR="00FA5B7C" w:rsidRPr="002F2995" w:rsidRDefault="006B2162" w:rsidP="002F29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2F299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</w:p>
        </w:tc>
        <w:tc>
          <w:tcPr>
            <w:tcW w:w="1440" w:type="dxa"/>
          </w:tcPr>
          <w:p w:rsidR="00FA5B7C" w:rsidRPr="002F2995" w:rsidRDefault="00FA5B7C" w:rsidP="002F29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40" w:type="dxa"/>
          </w:tcPr>
          <w:p w:rsidR="00FA5B7C" w:rsidRPr="002F2995" w:rsidRDefault="00FA5B7C" w:rsidP="002F29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40" w:type="dxa"/>
          </w:tcPr>
          <w:p w:rsidR="00FA5B7C" w:rsidRPr="002F2995" w:rsidRDefault="00FA5B7C" w:rsidP="002F29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40" w:type="dxa"/>
          </w:tcPr>
          <w:p w:rsidR="00FA5B7C" w:rsidRPr="002F2995" w:rsidRDefault="00FA5B7C" w:rsidP="002F29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40" w:type="dxa"/>
          </w:tcPr>
          <w:p w:rsidR="00FA5B7C" w:rsidRPr="002F2995" w:rsidRDefault="00FA5B7C" w:rsidP="002F29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:rsidR="00FA5B7C" w:rsidRPr="002F2995" w:rsidRDefault="006A3BB6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Середнє значення: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сер</m:t>
            </m:r>
          </m:sub>
        </m:sSub>
        <m:r>
          <w:rPr>
            <w:rFonts w:ascii="Cambria Math" w:hAnsi="Cambria Math" w:cs="Times New Roman"/>
            <w:sz w:val="28"/>
            <w:szCs w:val="28"/>
            <w:lang w:val="uk-UA"/>
          </w:rPr>
          <m:t>=</m:t>
        </m:r>
      </m:oMath>
      <w:r w:rsidRPr="002F2995">
        <w:rPr>
          <w:rFonts w:ascii="Times New Roman" w:hAnsi="Times New Roman" w:cs="Times New Roman"/>
          <w:sz w:val="28"/>
          <w:szCs w:val="28"/>
          <w:lang w:val="uk-UA"/>
        </w:rPr>
        <w:t>_________________</w:t>
      </w:r>
    </w:p>
    <w:p w:rsidR="00FA5B7C" w:rsidRPr="002F2995" w:rsidRDefault="002F2995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Абсолютна похибка: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/>
          </w:rPr>
          <m:t>Δ</m:t>
        </m:r>
        <m:r>
          <w:rPr>
            <w:rFonts w:ascii="Cambria Math" w:hAnsi="Cambria Math" w:cs="Times New Roman"/>
            <w:sz w:val="28"/>
            <w:szCs w:val="28"/>
          </w:rPr>
          <m:t>n=</m:t>
        </m:r>
      </m:oMath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>_________________</w:t>
      </w:r>
    </w:p>
    <w:p w:rsidR="00FA5B7C" w:rsidRPr="002F2995" w:rsidRDefault="002F2995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Segoe UI Symbol" w:hAnsi="Segoe UI Symbol" w:cs="Segoe UI Symbol"/>
          <w:sz w:val="28"/>
          <w:szCs w:val="28"/>
          <w:lang w:val="uk-UA"/>
        </w:rPr>
        <w:t>📝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Висновок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>:______________________________________________________________________________________________________________________________________________________________________________________________________________________________________________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FA5336" w:rsidRPr="002F2995">
        <w:rPr>
          <w:rFonts w:ascii="Times New Roman" w:hAnsi="Times New Roman" w:cs="Times New Roman"/>
          <w:sz w:val="28"/>
          <w:szCs w:val="28"/>
          <w:lang w:val="uk-UA"/>
        </w:rPr>
        <w:t>_____________________________</w:t>
      </w:r>
    </w:p>
    <w:p w:rsidR="00FA5B7C" w:rsidRPr="002F2995" w:rsidRDefault="006A3BB6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FA5B7C" w:rsidRPr="002F2995" w:rsidRDefault="00C32FBA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Segoe UI Symbol" w:hAnsi="Segoe UI Symbol" w:cs="Segoe UI Symbol"/>
          <w:sz w:val="28"/>
          <w:szCs w:val="28"/>
          <w:lang w:val="uk-UA"/>
        </w:rPr>
        <w:lastRenderedPageBreak/>
        <w:t>📑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Лабораторна робота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№ 2</w:t>
      </w:r>
      <w:r w:rsidR="00941B2B" w:rsidRPr="002F2995">
        <w:rPr>
          <w:rFonts w:ascii="Times New Roman" w:hAnsi="Times New Roman" w:cs="Times New Roman"/>
          <w:sz w:val="28"/>
          <w:szCs w:val="28"/>
          <w:lang w:val="uk-UA"/>
        </w:rPr>
        <w:t>,1</w:t>
      </w:r>
      <w:r w:rsidR="003D727B" w:rsidRPr="002F29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Вимірювання оптичної сили </w:t>
      </w:r>
      <w:r w:rsidR="006B2162"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збиральної 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>лінзи</w:t>
      </w:r>
      <w:r w:rsidR="00DE0854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FA5B7C" w:rsidRPr="002F2995" w:rsidRDefault="003D727B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Segoe UI Symbol" w:hAnsi="Segoe UI Symbol" w:cs="Segoe UI Symbol"/>
          <w:sz w:val="28"/>
          <w:szCs w:val="28"/>
          <w:lang w:val="uk-UA"/>
        </w:rPr>
        <w:t>🎯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Мета роботи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>:</w:t>
      </w:r>
      <w:r w:rsidR="006B2162"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>Визначити фокусну відстань та оптичну силу збиральної лінзи.</w:t>
      </w:r>
    </w:p>
    <w:p w:rsidR="00FA5B7C" w:rsidRPr="002F2995" w:rsidRDefault="003D727B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Segoe UI Symbol" w:hAnsi="Segoe UI Symbol" w:cs="Segoe UI Symbol"/>
          <w:sz w:val="28"/>
          <w:szCs w:val="28"/>
          <w:lang w:val="uk-UA"/>
        </w:rPr>
        <w:t>🛠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>️ Обладнання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>:</w:t>
      </w:r>
      <w:r w:rsidR="006B2162"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>Оптичний набір: збиральна лінза, джерело світла, лінійка.</w:t>
      </w:r>
    </w:p>
    <w:p w:rsidR="00FA5B7C" w:rsidRPr="002F2995" w:rsidRDefault="003D727B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Segoe UI Symbol" w:hAnsi="Segoe UI Symbol" w:cs="Segoe UI Symbol"/>
          <w:sz w:val="28"/>
          <w:szCs w:val="28"/>
          <w:lang w:val="uk-UA"/>
        </w:rPr>
        <w:t>📚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Теоретичні відомості та формули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>:</w:t>
      </w:r>
      <w:r w:rsidRPr="002F29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B2162"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D=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F</m:t>
            </m:r>
          </m:den>
        </m:f>
      </m:oMath>
      <w:r w:rsidR="00DE085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, де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D</m:t>
        </m:r>
      </m:oMath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F2995" w:rsidRPr="002F2995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оптична сила (</w:t>
      </w:r>
      <w:proofErr w:type="spellStart"/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>дптр</w:t>
      </w:r>
      <w:proofErr w:type="spellEnd"/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),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F</m:t>
        </m:r>
      </m:oMath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E0854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фокусна відстань (м).</w:t>
      </w:r>
    </w:p>
    <w:p w:rsidR="00FA5B7C" w:rsidRPr="002F2995" w:rsidRDefault="003D727B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Segoe UI Symbol" w:hAnsi="Segoe UI Symbol" w:cs="Segoe UI Symbol"/>
          <w:sz w:val="28"/>
          <w:szCs w:val="28"/>
          <w:lang w:val="uk-UA"/>
        </w:rPr>
        <w:t>📋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Хід роботи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FA5B7C" w:rsidRPr="002F2995" w:rsidRDefault="006A3BB6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1. Встановіть </w:t>
      </w:r>
      <w:r w:rsidR="006B2162" w:rsidRPr="002F2995">
        <w:rPr>
          <w:rFonts w:ascii="Times New Roman" w:hAnsi="Times New Roman" w:cs="Times New Roman"/>
          <w:sz w:val="28"/>
          <w:szCs w:val="28"/>
          <w:lang w:val="uk-UA"/>
        </w:rPr>
        <w:t>лазер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на відстані </w:t>
      </w:r>
      <w:r w:rsidR="006B2162" w:rsidRPr="002F2995">
        <w:rPr>
          <w:rFonts w:ascii="Times New Roman" w:hAnsi="Times New Roman" w:cs="Times New Roman"/>
          <w:sz w:val="28"/>
          <w:szCs w:val="28"/>
          <w:lang w:val="uk-UA"/>
        </w:rPr>
        <w:t>1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>0</w:t>
      </w:r>
      <w:r w:rsidR="002F2995">
        <w:rPr>
          <w:rFonts w:ascii="Times New Roman" w:hAnsi="Times New Roman" w:cs="Times New Roman"/>
          <w:sz w:val="28"/>
          <w:szCs w:val="28"/>
        </w:rPr>
        <w:t> 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>см від лінзи.</w:t>
      </w:r>
    </w:p>
    <w:p w:rsidR="00FA5B7C" w:rsidRPr="002F2995" w:rsidRDefault="006A3BB6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2. Отримайте </w:t>
      </w:r>
      <w:r w:rsidR="006B2162" w:rsidRPr="002F2995">
        <w:rPr>
          <w:rFonts w:ascii="Times New Roman" w:hAnsi="Times New Roman" w:cs="Times New Roman"/>
          <w:sz w:val="28"/>
          <w:szCs w:val="28"/>
          <w:lang w:val="uk-UA"/>
        </w:rPr>
        <w:t>чіткий перетин променів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, виміряйте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F</m:t>
        </m:r>
      </m:oMath>
      <w:r w:rsidRPr="002F299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FA5B7C" w:rsidRPr="002F2995" w:rsidRDefault="006A3BB6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4. Повторіть для </w:t>
      </w:r>
      <w:r w:rsidR="006B2162" w:rsidRPr="002F2995">
        <w:rPr>
          <w:rFonts w:ascii="Times New Roman" w:hAnsi="Times New Roman" w:cs="Times New Roman"/>
          <w:sz w:val="28"/>
          <w:szCs w:val="28"/>
          <w:lang w:val="uk-UA"/>
        </w:rPr>
        <w:t>відстані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B2162" w:rsidRPr="002F2995">
        <w:rPr>
          <w:rFonts w:ascii="Times New Roman" w:hAnsi="Times New Roman" w:cs="Times New Roman"/>
          <w:sz w:val="28"/>
          <w:szCs w:val="28"/>
          <w:lang w:val="uk-UA"/>
        </w:rPr>
        <w:t>15</w:t>
      </w:r>
      <w:r w:rsidR="002F2995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см, </w:t>
      </w:r>
      <w:r w:rsidR="006B2162" w:rsidRPr="002F2995">
        <w:rPr>
          <w:rFonts w:ascii="Times New Roman" w:hAnsi="Times New Roman" w:cs="Times New Roman"/>
          <w:sz w:val="28"/>
          <w:szCs w:val="28"/>
          <w:lang w:val="uk-UA"/>
        </w:rPr>
        <w:t>2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>0</w:t>
      </w:r>
      <w:r w:rsidR="002F2995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>см.</w:t>
      </w:r>
    </w:p>
    <w:p w:rsidR="00FA5B7C" w:rsidRPr="002F2995" w:rsidRDefault="006A3BB6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5. Знайдіть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D=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F</m:t>
            </m:r>
          </m:den>
        </m:f>
      </m:oMath>
      <w:r w:rsidR="00201D5D"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>середнє.</w:t>
      </w:r>
    </w:p>
    <w:p w:rsidR="00FA5B7C" w:rsidRPr="002F2995" w:rsidRDefault="003D727B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Segoe UI Symbol" w:hAnsi="Segoe UI Symbol" w:cs="Segoe UI Symbol"/>
          <w:sz w:val="28"/>
          <w:szCs w:val="28"/>
          <w:lang w:val="uk-UA"/>
        </w:rPr>
        <w:t>📊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Таблиця результатів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</w:tblGrid>
      <w:tr w:rsidR="006B2162" w:rsidRPr="002F2995" w:rsidTr="006B2162">
        <w:tc>
          <w:tcPr>
            <w:tcW w:w="1728" w:type="dxa"/>
          </w:tcPr>
          <w:p w:rsidR="006B2162" w:rsidRPr="002F2995" w:rsidRDefault="006B2162" w:rsidP="006628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2F299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№</w:t>
            </w:r>
          </w:p>
        </w:tc>
        <w:tc>
          <w:tcPr>
            <w:tcW w:w="1728" w:type="dxa"/>
          </w:tcPr>
          <w:p w:rsidR="006B2162" w:rsidRPr="002F2995" w:rsidRDefault="0066286E" w:rsidP="006628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F</m:t>
              </m:r>
            </m:oMath>
            <w:r w:rsidR="006B2162" w:rsidRPr="002F299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 см</w:t>
            </w:r>
          </w:p>
        </w:tc>
        <w:tc>
          <w:tcPr>
            <w:tcW w:w="1728" w:type="dxa"/>
          </w:tcPr>
          <w:p w:rsidR="006B2162" w:rsidRPr="002F2995" w:rsidRDefault="0066286E" w:rsidP="006628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D</m:t>
              </m:r>
            </m:oMath>
            <w:r w:rsidR="006B2162" w:rsidRPr="002F299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 дптр</w:t>
            </w:r>
          </w:p>
        </w:tc>
      </w:tr>
      <w:tr w:rsidR="006B2162" w:rsidRPr="002F2995" w:rsidTr="006B2162">
        <w:tc>
          <w:tcPr>
            <w:tcW w:w="1728" w:type="dxa"/>
          </w:tcPr>
          <w:p w:rsidR="006B2162" w:rsidRPr="002F2995" w:rsidRDefault="006B2162" w:rsidP="006628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2F299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1728" w:type="dxa"/>
          </w:tcPr>
          <w:p w:rsidR="006B2162" w:rsidRPr="002F2995" w:rsidRDefault="006B2162" w:rsidP="006628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728" w:type="dxa"/>
          </w:tcPr>
          <w:p w:rsidR="006B2162" w:rsidRPr="002F2995" w:rsidRDefault="006B2162" w:rsidP="006628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6B2162" w:rsidRPr="002F2995" w:rsidTr="006B2162">
        <w:tc>
          <w:tcPr>
            <w:tcW w:w="1728" w:type="dxa"/>
          </w:tcPr>
          <w:p w:rsidR="006B2162" w:rsidRPr="002F2995" w:rsidRDefault="006B2162" w:rsidP="006628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2F299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  <w:tc>
          <w:tcPr>
            <w:tcW w:w="1728" w:type="dxa"/>
          </w:tcPr>
          <w:p w:rsidR="006B2162" w:rsidRPr="002F2995" w:rsidRDefault="006B2162" w:rsidP="006628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728" w:type="dxa"/>
          </w:tcPr>
          <w:p w:rsidR="006B2162" w:rsidRPr="002F2995" w:rsidRDefault="006B2162" w:rsidP="006628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6B2162" w:rsidRPr="002F2995" w:rsidTr="006B2162">
        <w:tc>
          <w:tcPr>
            <w:tcW w:w="1728" w:type="dxa"/>
          </w:tcPr>
          <w:p w:rsidR="006B2162" w:rsidRPr="002F2995" w:rsidRDefault="006B2162" w:rsidP="006628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2F299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</w:p>
        </w:tc>
        <w:tc>
          <w:tcPr>
            <w:tcW w:w="1728" w:type="dxa"/>
          </w:tcPr>
          <w:p w:rsidR="006B2162" w:rsidRPr="002F2995" w:rsidRDefault="006B2162" w:rsidP="006628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728" w:type="dxa"/>
          </w:tcPr>
          <w:p w:rsidR="006B2162" w:rsidRPr="002F2995" w:rsidRDefault="006B2162" w:rsidP="006628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:rsidR="006B2162" w:rsidRPr="002F2995" w:rsidRDefault="006B2162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FA5B7C" w:rsidRPr="002F2995" w:rsidRDefault="006A3BB6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Середнє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F</m:t>
        </m:r>
      </m:oMath>
      <w:r w:rsidRPr="002F2995">
        <w:rPr>
          <w:rFonts w:ascii="Times New Roman" w:hAnsi="Times New Roman" w:cs="Times New Roman"/>
          <w:sz w:val="28"/>
          <w:szCs w:val="28"/>
          <w:lang w:val="uk-UA"/>
        </w:rPr>
        <w:t>: _________________</w:t>
      </w:r>
    </w:p>
    <w:p w:rsidR="00FA5B7C" w:rsidRPr="002F2995" w:rsidRDefault="006A3BB6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Середнє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D</m:t>
        </m:r>
      </m:oMath>
      <w:r w:rsidRPr="002F2995">
        <w:rPr>
          <w:rFonts w:ascii="Times New Roman" w:hAnsi="Times New Roman" w:cs="Times New Roman"/>
          <w:sz w:val="28"/>
          <w:szCs w:val="28"/>
          <w:lang w:val="uk-UA"/>
        </w:rPr>
        <w:t>: _________________</w:t>
      </w:r>
    </w:p>
    <w:p w:rsidR="006B2162" w:rsidRPr="002F2995" w:rsidRDefault="006B2162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FA5B7C" w:rsidRPr="002F2995" w:rsidRDefault="002F2995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Segoe UI Symbol" w:hAnsi="Segoe UI Symbol" w:cs="Segoe UI Symbol"/>
          <w:sz w:val="28"/>
          <w:szCs w:val="28"/>
          <w:lang w:val="uk-UA"/>
        </w:rPr>
        <w:t>📝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Висновок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FA5B7C" w:rsidRPr="0066286E" w:rsidRDefault="006A3BB6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6286E">
        <w:rPr>
          <w:rFonts w:ascii="Times New Roman" w:hAnsi="Times New Roman" w:cs="Times New Roman"/>
          <w:sz w:val="28"/>
          <w:szCs w:val="28"/>
        </w:rPr>
        <w:t>_______________________________</w:t>
      </w:r>
    </w:p>
    <w:p w:rsidR="00FA5B7C" w:rsidRPr="002F2995" w:rsidRDefault="006A3BB6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941B2B" w:rsidRPr="002F2995" w:rsidRDefault="00C32FBA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Segoe UI Symbol" w:hAnsi="Segoe UI Symbol" w:cs="Segoe UI Symbol"/>
          <w:sz w:val="28"/>
          <w:szCs w:val="28"/>
          <w:lang w:val="uk-UA"/>
        </w:rPr>
        <w:lastRenderedPageBreak/>
        <w:t>📑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Лабораторна робота</w:t>
      </w:r>
      <w:r w:rsidR="00941B2B"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№ 2,2</w:t>
      </w:r>
      <w:r w:rsidR="003D727B" w:rsidRPr="002F29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41B2B" w:rsidRPr="002F2995">
        <w:rPr>
          <w:rFonts w:ascii="Times New Roman" w:hAnsi="Times New Roman" w:cs="Times New Roman"/>
          <w:sz w:val="28"/>
          <w:szCs w:val="28"/>
          <w:lang w:val="uk-UA"/>
        </w:rPr>
        <w:t>Вимірювання оптичної сили розсіювальної лінзи</w:t>
      </w:r>
    </w:p>
    <w:p w:rsidR="00941B2B" w:rsidRPr="002F2995" w:rsidRDefault="003D727B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Segoe UI Symbol" w:hAnsi="Segoe UI Symbol" w:cs="Segoe UI Symbol"/>
          <w:sz w:val="28"/>
          <w:szCs w:val="28"/>
          <w:lang w:val="uk-UA"/>
        </w:rPr>
        <w:t>🎯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Мета роботи</w:t>
      </w:r>
      <w:r w:rsidR="00941B2B" w:rsidRPr="002F2995">
        <w:rPr>
          <w:rFonts w:ascii="Times New Roman" w:hAnsi="Times New Roman" w:cs="Times New Roman"/>
          <w:sz w:val="28"/>
          <w:szCs w:val="28"/>
          <w:lang w:val="uk-UA"/>
        </w:rPr>
        <w:t>: Визначити фокусну відстань та оптичну силу розсіювальної лінзи.</w:t>
      </w:r>
    </w:p>
    <w:p w:rsidR="00941B2B" w:rsidRPr="002F2995" w:rsidRDefault="003D727B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Segoe UI Symbol" w:hAnsi="Segoe UI Symbol" w:cs="Segoe UI Symbol"/>
          <w:sz w:val="28"/>
          <w:szCs w:val="28"/>
          <w:lang w:val="uk-UA"/>
        </w:rPr>
        <w:t>🛠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>️ Обладнання</w:t>
      </w:r>
      <w:r w:rsidR="00941B2B" w:rsidRPr="002F2995">
        <w:rPr>
          <w:rFonts w:ascii="Times New Roman" w:hAnsi="Times New Roman" w:cs="Times New Roman"/>
          <w:sz w:val="28"/>
          <w:szCs w:val="28"/>
          <w:lang w:val="uk-UA"/>
        </w:rPr>
        <w:t>: Оптичний набір: збиральна лінза, джерело світла, лінійка.</w:t>
      </w:r>
    </w:p>
    <w:p w:rsidR="00941B2B" w:rsidRPr="002F2995" w:rsidRDefault="003D727B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Segoe UI Symbol" w:hAnsi="Segoe UI Symbol" w:cs="Segoe UI Symbol"/>
          <w:sz w:val="28"/>
          <w:szCs w:val="28"/>
          <w:lang w:val="uk-UA"/>
        </w:rPr>
        <w:t>📚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Теоретичні відомості та формули</w:t>
      </w:r>
      <w:r w:rsidR="00941B2B" w:rsidRPr="002F2995">
        <w:rPr>
          <w:rFonts w:ascii="Times New Roman" w:hAnsi="Times New Roman" w:cs="Times New Roman"/>
          <w:sz w:val="28"/>
          <w:szCs w:val="28"/>
          <w:lang w:val="uk-UA"/>
        </w:rPr>
        <w:t>:</w:t>
      </w:r>
      <w:r w:rsidRPr="002F29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41B2B"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D=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F</m:t>
            </m:r>
          </m:den>
        </m:f>
      </m:oMath>
      <w:r w:rsidR="00941B2B"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941B2B" w:rsidRPr="002F29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41B2B"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, де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D</m:t>
        </m:r>
      </m:oMath>
      <w:r w:rsidR="00941B2B"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B3034" w:rsidRPr="001B3034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41B2B"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оптична сила (</w:t>
      </w:r>
      <w:proofErr w:type="spellStart"/>
      <w:r w:rsidR="00941B2B" w:rsidRPr="002F2995">
        <w:rPr>
          <w:rFonts w:ascii="Times New Roman" w:hAnsi="Times New Roman" w:cs="Times New Roman"/>
          <w:sz w:val="28"/>
          <w:szCs w:val="28"/>
          <w:lang w:val="uk-UA"/>
        </w:rPr>
        <w:t>дптр</w:t>
      </w:r>
      <w:proofErr w:type="spellEnd"/>
      <w:r w:rsidR="00941B2B"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),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F</m:t>
        </m:r>
      </m:oMath>
      <w:r w:rsidR="00941B2B"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E0854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="00941B2B"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фокусна відстань (м).</w:t>
      </w:r>
    </w:p>
    <w:p w:rsidR="00941B2B" w:rsidRPr="002F2995" w:rsidRDefault="003D727B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Segoe UI Symbol" w:hAnsi="Segoe UI Symbol" w:cs="Segoe UI Symbol"/>
          <w:sz w:val="28"/>
          <w:szCs w:val="28"/>
          <w:lang w:val="uk-UA"/>
        </w:rPr>
        <w:t>📋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Хід роботи</w:t>
      </w:r>
      <w:r w:rsidR="00941B2B" w:rsidRPr="002F2995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941B2B" w:rsidRPr="002F2995" w:rsidRDefault="00941B2B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t>1. Встановіть лазер на відстані 10</w:t>
      </w:r>
      <w:r w:rsidR="001B3034">
        <w:rPr>
          <w:rFonts w:ascii="Times New Roman" w:hAnsi="Times New Roman" w:cs="Times New Roman"/>
          <w:sz w:val="28"/>
          <w:szCs w:val="28"/>
        </w:rPr>
        <w:t> 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>см від лінзи.</w:t>
      </w:r>
    </w:p>
    <w:p w:rsidR="00941B2B" w:rsidRPr="002F2995" w:rsidRDefault="00941B2B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2. Домалюйте чіткий перетин продовжених з боку лазера променів, виміряйте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F</m:t>
        </m:r>
      </m:oMath>
      <w:r w:rsidRPr="002F299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941B2B" w:rsidRPr="002F2995" w:rsidRDefault="00941B2B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t>4. Повторіть для відстані 15</w:t>
      </w:r>
      <w:r w:rsidR="001B3034">
        <w:rPr>
          <w:rFonts w:ascii="Times New Roman" w:hAnsi="Times New Roman" w:cs="Times New Roman"/>
          <w:sz w:val="28"/>
          <w:szCs w:val="28"/>
        </w:rPr>
        <w:t> 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>см, 20</w:t>
      </w:r>
      <w:r w:rsidR="001B3034">
        <w:rPr>
          <w:rFonts w:ascii="Times New Roman" w:hAnsi="Times New Roman" w:cs="Times New Roman"/>
          <w:sz w:val="28"/>
          <w:szCs w:val="28"/>
        </w:rPr>
        <w:t> 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>см.</w:t>
      </w:r>
    </w:p>
    <w:p w:rsidR="00941B2B" w:rsidRPr="002F2995" w:rsidRDefault="00941B2B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5. Знайдіть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D=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F</m:t>
            </m:r>
          </m:den>
        </m:f>
      </m:oMath>
      <w:r w:rsidR="00733E0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>се</w:t>
      </w:r>
      <w:bookmarkStart w:id="0" w:name="_GoBack"/>
      <w:bookmarkEnd w:id="0"/>
      <w:r w:rsidRPr="002F2995">
        <w:rPr>
          <w:rFonts w:ascii="Times New Roman" w:hAnsi="Times New Roman" w:cs="Times New Roman"/>
          <w:sz w:val="28"/>
          <w:szCs w:val="28"/>
          <w:lang w:val="uk-UA"/>
        </w:rPr>
        <w:t>реднє.</w:t>
      </w:r>
    </w:p>
    <w:p w:rsidR="00941B2B" w:rsidRPr="002F2995" w:rsidRDefault="003D727B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Segoe UI Symbol" w:hAnsi="Segoe UI Symbol" w:cs="Segoe UI Symbol"/>
          <w:sz w:val="28"/>
          <w:szCs w:val="28"/>
          <w:lang w:val="uk-UA"/>
        </w:rPr>
        <w:t>📊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Таблиця результатів</w:t>
      </w:r>
      <w:r w:rsidR="00941B2B" w:rsidRPr="002F2995">
        <w:rPr>
          <w:rFonts w:ascii="Times New Roman" w:hAnsi="Times New Roman" w:cs="Times New Roman"/>
          <w:sz w:val="28"/>
          <w:szCs w:val="28"/>
          <w:lang w:val="uk-UA"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</w:tblGrid>
      <w:tr w:rsidR="00941B2B" w:rsidRPr="002F2995" w:rsidTr="001B3034">
        <w:tc>
          <w:tcPr>
            <w:tcW w:w="1728" w:type="dxa"/>
          </w:tcPr>
          <w:p w:rsidR="00941B2B" w:rsidRPr="002F2995" w:rsidRDefault="00941B2B" w:rsidP="001B303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2F299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№</w:t>
            </w:r>
          </w:p>
        </w:tc>
        <w:tc>
          <w:tcPr>
            <w:tcW w:w="1728" w:type="dxa"/>
          </w:tcPr>
          <w:p w:rsidR="00941B2B" w:rsidRPr="002F2995" w:rsidRDefault="001B3034" w:rsidP="001B303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F</m:t>
              </m:r>
            </m:oMath>
            <w:r w:rsidR="00941B2B" w:rsidRPr="002F299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 см</w:t>
            </w:r>
          </w:p>
        </w:tc>
        <w:tc>
          <w:tcPr>
            <w:tcW w:w="1728" w:type="dxa"/>
          </w:tcPr>
          <w:p w:rsidR="00941B2B" w:rsidRPr="002F2995" w:rsidRDefault="001B3034" w:rsidP="001B303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D</m:t>
              </m:r>
            </m:oMath>
            <w:r w:rsidR="00941B2B" w:rsidRPr="002F299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 дптр</w:t>
            </w:r>
          </w:p>
        </w:tc>
      </w:tr>
      <w:tr w:rsidR="00941B2B" w:rsidRPr="002F2995" w:rsidTr="001B3034">
        <w:tc>
          <w:tcPr>
            <w:tcW w:w="1728" w:type="dxa"/>
          </w:tcPr>
          <w:p w:rsidR="00941B2B" w:rsidRPr="002F2995" w:rsidRDefault="00941B2B" w:rsidP="001B303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2F299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1728" w:type="dxa"/>
          </w:tcPr>
          <w:p w:rsidR="00941B2B" w:rsidRPr="002F2995" w:rsidRDefault="00941B2B" w:rsidP="001B303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728" w:type="dxa"/>
          </w:tcPr>
          <w:p w:rsidR="00941B2B" w:rsidRPr="002F2995" w:rsidRDefault="00941B2B" w:rsidP="001B303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941B2B" w:rsidRPr="002F2995" w:rsidTr="001B3034">
        <w:tc>
          <w:tcPr>
            <w:tcW w:w="1728" w:type="dxa"/>
          </w:tcPr>
          <w:p w:rsidR="00941B2B" w:rsidRPr="002F2995" w:rsidRDefault="00941B2B" w:rsidP="001B303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2F299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  <w:tc>
          <w:tcPr>
            <w:tcW w:w="1728" w:type="dxa"/>
          </w:tcPr>
          <w:p w:rsidR="00941B2B" w:rsidRPr="002F2995" w:rsidRDefault="00941B2B" w:rsidP="001B303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728" w:type="dxa"/>
          </w:tcPr>
          <w:p w:rsidR="00941B2B" w:rsidRPr="002F2995" w:rsidRDefault="00941B2B" w:rsidP="001B303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941B2B" w:rsidRPr="002F2995" w:rsidTr="001B3034">
        <w:tc>
          <w:tcPr>
            <w:tcW w:w="1728" w:type="dxa"/>
          </w:tcPr>
          <w:p w:rsidR="00941B2B" w:rsidRPr="002F2995" w:rsidRDefault="00941B2B" w:rsidP="001B303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2F299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</w:p>
        </w:tc>
        <w:tc>
          <w:tcPr>
            <w:tcW w:w="1728" w:type="dxa"/>
          </w:tcPr>
          <w:p w:rsidR="00941B2B" w:rsidRPr="002F2995" w:rsidRDefault="00941B2B" w:rsidP="001B303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728" w:type="dxa"/>
          </w:tcPr>
          <w:p w:rsidR="00941B2B" w:rsidRPr="002F2995" w:rsidRDefault="00941B2B" w:rsidP="001B303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:rsidR="00941B2B" w:rsidRPr="002F2995" w:rsidRDefault="00941B2B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941B2B" w:rsidRPr="002F2995" w:rsidRDefault="00941B2B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Середнє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F</m:t>
        </m:r>
      </m:oMath>
      <w:r w:rsidRPr="002F2995">
        <w:rPr>
          <w:rFonts w:ascii="Times New Roman" w:hAnsi="Times New Roman" w:cs="Times New Roman"/>
          <w:sz w:val="28"/>
          <w:szCs w:val="28"/>
          <w:lang w:val="uk-UA"/>
        </w:rPr>
        <w:t>: _________________</w:t>
      </w:r>
    </w:p>
    <w:p w:rsidR="00941B2B" w:rsidRPr="002F2995" w:rsidRDefault="00941B2B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Середнє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D</m:t>
        </m:r>
      </m:oMath>
      <w:r w:rsidRPr="002F2995">
        <w:rPr>
          <w:rFonts w:ascii="Times New Roman" w:hAnsi="Times New Roman" w:cs="Times New Roman"/>
          <w:sz w:val="28"/>
          <w:szCs w:val="28"/>
          <w:lang w:val="uk-UA"/>
        </w:rPr>
        <w:t>: _________________</w:t>
      </w:r>
    </w:p>
    <w:p w:rsidR="00941B2B" w:rsidRPr="002F2995" w:rsidRDefault="002F2995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Segoe UI Symbol" w:hAnsi="Segoe UI Symbol" w:cs="Segoe UI Symbol"/>
          <w:sz w:val="28"/>
          <w:szCs w:val="28"/>
          <w:lang w:val="uk-UA"/>
        </w:rPr>
        <w:t>📝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Висновок</w:t>
      </w:r>
      <w:r w:rsidR="00941B2B" w:rsidRPr="002F2995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941B2B" w:rsidRPr="001B3034" w:rsidRDefault="00941B2B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B3034">
        <w:rPr>
          <w:rFonts w:ascii="Times New Roman" w:hAnsi="Times New Roman" w:cs="Times New Roman"/>
          <w:sz w:val="28"/>
          <w:szCs w:val="28"/>
        </w:rPr>
        <w:t>_______________________________</w:t>
      </w:r>
    </w:p>
    <w:p w:rsidR="00941B2B" w:rsidRPr="002F2995" w:rsidRDefault="00941B2B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FA5B7C" w:rsidRPr="002F2995" w:rsidRDefault="00C32FBA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Segoe UI Symbol" w:hAnsi="Segoe UI Symbol" w:cs="Segoe UI Symbol"/>
          <w:sz w:val="28"/>
          <w:szCs w:val="28"/>
          <w:lang w:val="uk-UA"/>
        </w:rPr>
        <w:lastRenderedPageBreak/>
        <w:t>📑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Лабораторна робота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№ 3</w:t>
      </w:r>
      <w:r w:rsidR="003D727B" w:rsidRPr="002F29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>Вимірювання оптичної сили системи лінз</w:t>
      </w:r>
    </w:p>
    <w:p w:rsidR="00FA5B7C" w:rsidRPr="001B3034" w:rsidRDefault="003D727B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2995">
        <w:rPr>
          <w:rFonts w:ascii="Segoe UI Symbol" w:hAnsi="Segoe UI Symbol" w:cs="Segoe UI Symbol"/>
          <w:sz w:val="28"/>
          <w:szCs w:val="28"/>
          <w:lang w:val="uk-UA"/>
        </w:rPr>
        <w:t>🎯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Мета роботи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>:</w:t>
      </w:r>
      <w:r w:rsidRPr="002F29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Визначити оптичну силу системи двох лінз; перевірити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D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сист</m:t>
            </m:r>
          </m:sub>
        </m:sSub>
        <m:r>
          <w:rPr>
            <w:rFonts w:ascii="Cambria Math" w:hAnsi="Cambria Math" w:cs="Times New Roman"/>
            <w:sz w:val="28"/>
            <w:szCs w:val="28"/>
            <w:lang w:val="uk-UA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D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uk-UA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D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b>
        </m:sSub>
      </m:oMath>
      <w:r w:rsidR="00DE0854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FA5B7C" w:rsidRPr="002F2995" w:rsidRDefault="003D727B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Segoe UI Symbol" w:hAnsi="Segoe UI Symbol" w:cs="Segoe UI Symbol"/>
          <w:sz w:val="28"/>
          <w:szCs w:val="28"/>
          <w:lang w:val="uk-UA"/>
        </w:rPr>
        <w:t>🛠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>️ Обладнання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>: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>Дві збиральні лінзи, джерело світла, екран, лінійка.</w:t>
      </w:r>
    </w:p>
    <w:p w:rsidR="00FA5B7C" w:rsidRPr="002F2995" w:rsidRDefault="003D727B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Segoe UI Symbol" w:hAnsi="Segoe UI Symbol" w:cs="Segoe UI Symbol"/>
          <w:sz w:val="28"/>
          <w:szCs w:val="28"/>
          <w:lang w:val="uk-UA"/>
        </w:rPr>
        <w:t>📋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Хід роботи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FA5B7C" w:rsidRPr="002F2995" w:rsidRDefault="006A3BB6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1. Визначте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D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1</m:t>
            </m:r>
          </m:sub>
        </m:sSub>
      </m:oMath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D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b>
        </m:sSub>
      </m:oMath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окремо.</w:t>
      </w:r>
    </w:p>
    <w:p w:rsidR="00FA5B7C" w:rsidRPr="002F2995" w:rsidRDefault="006A3BB6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2. </w:t>
      </w:r>
      <w:proofErr w:type="spellStart"/>
      <w:r w:rsidRPr="002F2995">
        <w:rPr>
          <w:rFonts w:ascii="Times New Roman" w:hAnsi="Times New Roman" w:cs="Times New Roman"/>
          <w:sz w:val="28"/>
          <w:szCs w:val="28"/>
          <w:lang w:val="uk-UA"/>
        </w:rPr>
        <w:t>Розмістіть</w:t>
      </w:r>
      <w:proofErr w:type="spellEnd"/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лінзи впритул.</w:t>
      </w:r>
    </w:p>
    <w:p w:rsidR="00FA5B7C" w:rsidRPr="002F2995" w:rsidRDefault="006A3BB6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3. Виміряйте </w:t>
      </w:r>
      <w:r w:rsidR="00201D5D"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відстані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d</m:t>
        </m:r>
      </m:oMath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f</m:t>
        </m:r>
      </m:oMath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01D5D" w:rsidRPr="002F2995">
        <w:rPr>
          <w:rFonts w:ascii="Times New Roman" w:hAnsi="Times New Roman" w:cs="Times New Roman"/>
          <w:sz w:val="28"/>
          <w:szCs w:val="28"/>
          <w:lang w:val="uk-UA"/>
        </w:rPr>
        <w:t>(від джерела до лінзи та від лінзи до зображення)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>для системи.</w:t>
      </w:r>
    </w:p>
    <w:p w:rsidR="00FA5B7C" w:rsidRPr="002F2995" w:rsidRDefault="006A3BB6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4. Обчисліть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D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експ</m:t>
            </m:r>
          </m:sub>
        </m:sSub>
        <m:r>
          <w:rPr>
            <w:rFonts w:ascii="Cambria Math" w:hAnsi="Cambria Math" w:cs="Times New Roman"/>
            <w:sz w:val="28"/>
            <w:szCs w:val="28"/>
            <w:lang w:val="uk-UA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сист</m:t>
                </m:r>
              </m:sub>
            </m:sSub>
          </m:den>
        </m:f>
      </m:oMath>
      <w:r w:rsidRPr="002F299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FA5B7C" w:rsidRPr="002F2995" w:rsidRDefault="006A3BB6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5. Порівняйте з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D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теор</m:t>
            </m:r>
          </m:sub>
        </m:sSub>
        <m:r>
          <w:rPr>
            <w:rFonts w:ascii="Cambria Math" w:hAnsi="Cambria Math" w:cs="Times New Roman"/>
            <w:sz w:val="28"/>
            <w:szCs w:val="28"/>
            <w:lang w:val="uk-UA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D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uk-UA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D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b>
        </m:sSub>
      </m:oMath>
      <w:r w:rsidRPr="002F299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FA5B7C" w:rsidRPr="002F2995" w:rsidRDefault="003D727B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Segoe UI Symbol" w:hAnsi="Segoe UI Symbol" w:cs="Segoe UI Symbol"/>
          <w:sz w:val="28"/>
          <w:szCs w:val="28"/>
          <w:lang w:val="uk-UA"/>
        </w:rPr>
        <w:t>📊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Таблиця результатів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FA5B7C" w:rsidRPr="002F2995" w:rsidRDefault="00733E09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D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uk-UA"/>
          </w:rPr>
          <m:t>=</m:t>
        </m:r>
      </m:oMath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_______ дптр,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D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uk-UA"/>
          </w:rPr>
          <m:t>=</m:t>
        </m:r>
      </m:oMath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>_______ дптр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A5B7C" w:rsidRPr="002F2995" w:rsidTr="00A22D54">
        <w:tc>
          <w:tcPr>
            <w:tcW w:w="1728" w:type="dxa"/>
          </w:tcPr>
          <w:p w:rsidR="00FA5B7C" w:rsidRPr="002F2995" w:rsidRDefault="006A3BB6" w:rsidP="001B303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2F299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№</w:t>
            </w:r>
          </w:p>
        </w:tc>
        <w:tc>
          <w:tcPr>
            <w:tcW w:w="1728" w:type="dxa"/>
          </w:tcPr>
          <w:p w:rsidR="00FA5B7C" w:rsidRPr="002F2995" w:rsidRDefault="001B3034" w:rsidP="001B303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d</m:t>
              </m:r>
            </m:oMath>
            <w:r w:rsidR="006A3BB6" w:rsidRPr="002F299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 см</w:t>
            </w:r>
          </w:p>
        </w:tc>
        <w:tc>
          <w:tcPr>
            <w:tcW w:w="1728" w:type="dxa"/>
          </w:tcPr>
          <w:p w:rsidR="00FA5B7C" w:rsidRPr="002F2995" w:rsidRDefault="001B3034" w:rsidP="001B303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f</m:t>
              </m:r>
            </m:oMath>
            <w:r w:rsidR="006A3BB6" w:rsidRPr="002F299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 см</w:t>
            </w:r>
          </w:p>
        </w:tc>
        <w:tc>
          <w:tcPr>
            <w:tcW w:w="1728" w:type="dxa"/>
          </w:tcPr>
          <w:p w:rsidR="00FA5B7C" w:rsidRPr="002F2995" w:rsidRDefault="00733E09" w:rsidP="001B303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сист</m:t>
                  </m:r>
                </m:sub>
              </m:sSub>
            </m:oMath>
            <w:r w:rsidR="006A3BB6" w:rsidRPr="002F299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 см</w:t>
            </w:r>
          </w:p>
        </w:tc>
        <w:tc>
          <w:tcPr>
            <w:tcW w:w="1728" w:type="dxa"/>
          </w:tcPr>
          <w:p w:rsidR="00FA5B7C" w:rsidRPr="002F2995" w:rsidRDefault="00733E09" w:rsidP="001B303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експ</m:t>
                  </m:r>
                </m:sub>
              </m:sSub>
            </m:oMath>
            <w:r w:rsidR="006A3BB6" w:rsidRPr="002F299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 дптр</w:t>
            </w:r>
          </w:p>
        </w:tc>
      </w:tr>
      <w:tr w:rsidR="00FA5B7C" w:rsidRPr="002F2995" w:rsidTr="00A22D54">
        <w:tc>
          <w:tcPr>
            <w:tcW w:w="1728" w:type="dxa"/>
          </w:tcPr>
          <w:p w:rsidR="00FA5B7C" w:rsidRPr="002F2995" w:rsidRDefault="00FA5B7C" w:rsidP="001B303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728" w:type="dxa"/>
          </w:tcPr>
          <w:p w:rsidR="00FA5B7C" w:rsidRPr="002F2995" w:rsidRDefault="00FA5B7C" w:rsidP="001B303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728" w:type="dxa"/>
          </w:tcPr>
          <w:p w:rsidR="00FA5B7C" w:rsidRPr="002F2995" w:rsidRDefault="00FA5B7C" w:rsidP="001B303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728" w:type="dxa"/>
          </w:tcPr>
          <w:p w:rsidR="00FA5B7C" w:rsidRPr="002F2995" w:rsidRDefault="00FA5B7C" w:rsidP="001B303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728" w:type="dxa"/>
          </w:tcPr>
          <w:p w:rsidR="00FA5B7C" w:rsidRPr="002F2995" w:rsidRDefault="00FA5B7C" w:rsidP="001B303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FA5B7C" w:rsidRPr="002F2995" w:rsidTr="00A22D54">
        <w:tc>
          <w:tcPr>
            <w:tcW w:w="1728" w:type="dxa"/>
          </w:tcPr>
          <w:p w:rsidR="00FA5B7C" w:rsidRPr="002F2995" w:rsidRDefault="00FA5B7C" w:rsidP="001B303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728" w:type="dxa"/>
          </w:tcPr>
          <w:p w:rsidR="00FA5B7C" w:rsidRPr="002F2995" w:rsidRDefault="00FA5B7C" w:rsidP="001B303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728" w:type="dxa"/>
          </w:tcPr>
          <w:p w:rsidR="00FA5B7C" w:rsidRPr="002F2995" w:rsidRDefault="00FA5B7C" w:rsidP="001B303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728" w:type="dxa"/>
          </w:tcPr>
          <w:p w:rsidR="00FA5B7C" w:rsidRPr="002F2995" w:rsidRDefault="00FA5B7C" w:rsidP="001B303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728" w:type="dxa"/>
          </w:tcPr>
          <w:p w:rsidR="00FA5B7C" w:rsidRPr="002F2995" w:rsidRDefault="00FA5B7C" w:rsidP="001B303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FA5B7C" w:rsidRPr="002F2995" w:rsidTr="00A22D54">
        <w:tc>
          <w:tcPr>
            <w:tcW w:w="1728" w:type="dxa"/>
          </w:tcPr>
          <w:p w:rsidR="00FA5B7C" w:rsidRPr="002F2995" w:rsidRDefault="00FA5B7C" w:rsidP="001B303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728" w:type="dxa"/>
          </w:tcPr>
          <w:p w:rsidR="00FA5B7C" w:rsidRPr="002F2995" w:rsidRDefault="00FA5B7C" w:rsidP="001B303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728" w:type="dxa"/>
          </w:tcPr>
          <w:p w:rsidR="00FA5B7C" w:rsidRPr="002F2995" w:rsidRDefault="00FA5B7C" w:rsidP="001B303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728" w:type="dxa"/>
          </w:tcPr>
          <w:p w:rsidR="00FA5B7C" w:rsidRPr="002F2995" w:rsidRDefault="00FA5B7C" w:rsidP="001B303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728" w:type="dxa"/>
          </w:tcPr>
          <w:p w:rsidR="00FA5B7C" w:rsidRPr="002F2995" w:rsidRDefault="00FA5B7C" w:rsidP="001B303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:rsidR="001B3034" w:rsidRDefault="001B3034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FA5B7C" w:rsidRPr="002F2995" w:rsidRDefault="00733E09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D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теор</m:t>
            </m:r>
          </m:sub>
        </m:sSub>
        <m:r>
          <w:rPr>
            <w:rFonts w:ascii="Cambria Math" w:hAnsi="Cambria Math" w:cs="Times New Roman"/>
            <w:sz w:val="28"/>
            <w:szCs w:val="28"/>
            <w:lang w:val="uk-UA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D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uk-UA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D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uk-UA"/>
          </w:rPr>
          <m:t>=</m:t>
        </m:r>
      </m:oMath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_________________</w:t>
      </w:r>
    </w:p>
    <w:p w:rsidR="00FA5B7C" w:rsidRPr="002F2995" w:rsidRDefault="006A3BB6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t>Похибка = _________________</w:t>
      </w:r>
    </w:p>
    <w:p w:rsidR="001B3034" w:rsidRDefault="001B3034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FA5B7C" w:rsidRPr="002F2995" w:rsidRDefault="002F2995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Segoe UI Symbol" w:hAnsi="Segoe UI Symbol" w:cs="Segoe UI Symbol"/>
          <w:sz w:val="28"/>
          <w:szCs w:val="28"/>
          <w:lang w:val="uk-UA"/>
        </w:rPr>
        <w:t>📝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Висновок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FA5B7C" w:rsidRPr="002F2995" w:rsidRDefault="006A3BB6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B3034">
        <w:rPr>
          <w:rFonts w:ascii="Times New Roman" w:hAnsi="Times New Roman" w:cs="Times New Roman"/>
          <w:sz w:val="28"/>
          <w:szCs w:val="28"/>
          <w:lang w:val="uk-UA"/>
        </w:rPr>
        <w:t>_______________________________</w:t>
      </w:r>
    </w:p>
    <w:p w:rsidR="00FA5B7C" w:rsidRPr="002F2995" w:rsidRDefault="006A3BB6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FA5B7C" w:rsidRPr="002F2995" w:rsidRDefault="003D727B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Segoe UI Symbol" w:hAnsi="Segoe UI Symbol" w:cs="Segoe UI Symbol"/>
          <w:sz w:val="28"/>
          <w:szCs w:val="28"/>
          <w:lang w:val="uk-UA"/>
        </w:rPr>
        <w:lastRenderedPageBreak/>
        <w:t>📑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Лабораторна робота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№ 4</w:t>
      </w:r>
      <w:r w:rsidRPr="002F29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>Перевірка закону відбивання світла</w:t>
      </w:r>
    </w:p>
    <w:p w:rsidR="00FA5B7C" w:rsidRPr="002F2995" w:rsidRDefault="003D727B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Segoe UI Symbol" w:hAnsi="Segoe UI Symbol" w:cs="Segoe UI Symbol"/>
          <w:sz w:val="28"/>
          <w:szCs w:val="28"/>
          <w:lang w:val="uk-UA"/>
        </w:rPr>
        <w:t>🎯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Мета роботи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>:</w:t>
      </w:r>
      <w:r w:rsidR="00941B2B"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>Перевірити, що кут падіння дорівнює куту відбивання.</w:t>
      </w:r>
    </w:p>
    <w:p w:rsidR="00FA5B7C" w:rsidRPr="002F2995" w:rsidRDefault="003D727B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Segoe UI Symbol" w:hAnsi="Segoe UI Symbol" w:cs="Segoe UI Symbol"/>
          <w:sz w:val="28"/>
          <w:szCs w:val="28"/>
          <w:lang w:val="uk-UA"/>
        </w:rPr>
        <w:t>🛠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>️ Обладнання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>:</w:t>
      </w:r>
      <w:r w:rsidR="00941B2B"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>Плоске дзеркало, джерело світла, транспортир.</w:t>
      </w:r>
    </w:p>
    <w:p w:rsidR="00FA5B7C" w:rsidRPr="002F2995" w:rsidRDefault="003D727B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Segoe UI Symbol" w:hAnsi="Segoe UI Symbol" w:cs="Segoe UI Symbol"/>
          <w:sz w:val="28"/>
          <w:szCs w:val="28"/>
          <w:lang w:val="uk-UA"/>
        </w:rPr>
        <w:t>📚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Теоретичні відомості та формули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>:</w:t>
      </w:r>
      <w:r w:rsidRPr="002F29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Закон відбивання: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α=β</m:t>
        </m:r>
      </m:oMath>
      <w:r w:rsidR="00DE0854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941B2B" w:rsidRPr="002F2995" w:rsidRDefault="00941B2B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g">
            <w:drawing>
              <wp:inline distT="0" distB="0" distL="0" distR="0" wp14:anchorId="7130DC11" wp14:editId="7A776A83">
                <wp:extent cx="4078337" cy="1184783"/>
                <wp:effectExtent l="0" t="0" r="17780" b="15875"/>
                <wp:docPr id="12" name="Группа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78337" cy="1184783"/>
                          <a:chOff x="42830" y="45808"/>
                          <a:chExt cx="2495550" cy="725607"/>
                        </a:xfrm>
                      </wpg:grpSpPr>
                      <wps:wsp>
                        <wps:cNvPr id="13" name="Прямоугольник 13"/>
                        <wps:cNvSpPr/>
                        <wps:spPr>
                          <a:xfrm>
                            <a:off x="42830" y="573250"/>
                            <a:ext cx="2495550" cy="80706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Прямая соединительная линия 17"/>
                        <wps:cNvCnPr/>
                        <wps:spPr>
                          <a:xfrm flipH="1" flipV="1">
                            <a:off x="1263670" y="45808"/>
                            <a:ext cx="5024" cy="72560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Прямая со стрелкой 18"/>
                        <wps:cNvCnPr/>
                        <wps:spPr>
                          <a:xfrm flipH="1">
                            <a:off x="1263670" y="148650"/>
                            <a:ext cx="446667" cy="41938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Прямая со стрелкой 23"/>
                        <wps:cNvCnPr/>
                        <wps:spPr>
                          <a:xfrm flipH="1" flipV="1">
                            <a:off x="830568" y="132057"/>
                            <a:ext cx="433137" cy="43619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Дуга 26"/>
                        <wps:cNvSpPr/>
                        <wps:spPr>
                          <a:xfrm rot="20282696">
                            <a:off x="1208534" y="329879"/>
                            <a:ext cx="217969" cy="243924"/>
                          </a:xfrm>
                          <a:prstGeom prst="arc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Дуга 27"/>
                        <wps:cNvSpPr/>
                        <wps:spPr>
                          <a:xfrm rot="16869705">
                            <a:off x="1095994" y="261507"/>
                            <a:ext cx="291186" cy="308692"/>
                          </a:xfrm>
                          <a:prstGeom prst="arc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Надпись 28"/>
                        <wps:cNvSpPr txBox="1"/>
                        <wps:spPr>
                          <a:xfrm>
                            <a:off x="1306137" y="107190"/>
                            <a:ext cx="223038" cy="21224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1B3034" w:rsidRPr="001B3034" w:rsidRDefault="001B3034" w:rsidP="00941B2B">
                              <w:pPr>
                                <w:rPr>
                                  <w:rFonts w:ascii="Times New Roman" w:hAnsi="Times New Roman" w:cs="Times New Roman"/>
                                  <w:i/>
                                  <w:sz w:val="28"/>
                                  <w:szCs w:val="28"/>
                                </w:rPr>
                              </w:pPr>
                              <w:r w:rsidRPr="001B3034">
                                <w:rPr>
                                  <w:rFonts w:ascii="Times New Roman" w:hAnsi="Times New Roman" w:cs="Times New Roman"/>
                                  <w:i/>
                                  <w:sz w:val="28"/>
                                  <w:szCs w:val="28"/>
                                </w:rPr>
                                <w:t>α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Надпись 29"/>
                        <wps:cNvSpPr txBox="1"/>
                        <wps:spPr>
                          <a:xfrm>
                            <a:off x="999554" y="110017"/>
                            <a:ext cx="251574" cy="2415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1B3034" w:rsidRPr="001B3034" w:rsidRDefault="001B3034" w:rsidP="00941B2B">
                              <w:pPr>
                                <w:rPr>
                                  <w:rFonts w:ascii="Times New Roman" w:hAnsi="Times New Roman" w:cs="Times New Roman"/>
                                  <w:i/>
                                  <w:sz w:val="28"/>
                                  <w:szCs w:val="28"/>
                                </w:rPr>
                              </w:pPr>
                              <w:r w:rsidRPr="001B3034">
                                <w:rPr>
                                  <w:rFonts w:ascii="Times New Roman" w:hAnsi="Times New Roman" w:cs="Times New Roman"/>
                                  <w:i/>
                                  <w:sz w:val="28"/>
                                  <w:szCs w:val="28"/>
                                </w:rPr>
                                <w:t>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30DC11" id="Группа 12" o:spid="_x0000_s1038" style="width:321.15pt;height:93.3pt;mso-position-horizontal-relative:char;mso-position-vertical-relative:line" coordorigin="428,458" coordsize="24955,72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">
                <v:rect id="Прямоугольник 13" o:spid="_x0000_s1039" style="position:absolute;left:428;top:5732;width:24955;height: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" fillcolor="#4f81bd [3204]" strokecolor="#243f60 [1604]" strokeweight="2pt"/>
                <v:line id="Прямая соединительная линия 17" o:spid="_x0000_s1040" style="position:absolute;flip:x y;visibility:visible;mso-wrap-style:square" from="12636,458" to="12686,7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" strokecolor="black [3213]"/>
                <v:shape id="Прямая со стрелкой 18" o:spid="_x0000_s1041" type="#_x0000_t32" style="position:absolute;left:12636;top:1486;width:4467;height:419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" strokecolor="red" strokeweight="3pt">
                  <v:stroke endarrow="block"/>
                  <v:shadow on="t" color="black" opacity="22937f" origin=",.5" offset="0,.63889mm"/>
                </v:shape>
                <v:shape id="Прямая со стрелкой 23" o:spid="_x0000_s1042" type="#_x0000_t32" style="position:absolute;left:8305;top:1320;width:4332;height:4362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" strokecolor="red" strokeweight="3pt">
                  <v:stroke endarrow="block"/>
                  <v:shadow on="t" color="black" opacity="22937f" origin=",.5" offset="0,.63889mm"/>
                </v:shape>
                <v:shape id="Дуга 26" o:spid="_x0000_s1043" style="position:absolute;left:12085;top:3298;width:2180;height:2440;rotation:-1438847fd;visibility:visible;mso-wrap-style:square;v-text-anchor:middle" coordsize="217969,243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" path="m108984,nsc169175,,217969,54604,217969,121962r-108984,c108985,81308,108984,40654,108984,xem108984,nfc169175,,217969,54604,217969,121962e" filled="f" strokecolor="black [3213]">
                  <v:path arrowok="t" o:connecttype="custom" o:connectlocs="108984,0;217969,121962" o:connectangles="0,0"/>
                </v:shape>
                <v:shape id="Дуга 27" o:spid="_x0000_s1044" style="position:absolute;left:10960;top:2614;width:2912;height:3087;rotation:-5166744fd;visibility:visible;mso-wrap-style:square;v-text-anchor:middle" coordsize="291186,308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" path="m145593,nsc226002,,291186,69103,291186,154346r-145593,l145593,xem145593,nfc226002,,291186,69103,291186,154346e" filled="f" strokecolor="black [3213]">
                  <v:path arrowok="t" o:connecttype="custom" o:connectlocs="145593,0;291186,154346" o:connectangles="0,0"/>
                </v:shape>
                <v:shape id="Надпись 28" o:spid="_x0000_s1045" type="#_x0000_t202" style="position:absolute;left:13061;top:1071;width:2230;height:21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dw0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" filled="f" stroked="f" strokeweight=".5pt">
                  <v:textbox>
                    <w:txbxContent>
                      <w:p w:rsidR="001B3034" w:rsidRPr="001B3034" w:rsidRDefault="001B3034" w:rsidP="00941B2B">
                        <w:pPr>
                          <w:rPr>
                            <w:rFonts w:ascii="Times New Roman" w:hAnsi="Times New Roman" w:cs="Times New Roman"/>
                            <w:i/>
                            <w:sz w:val="28"/>
                            <w:szCs w:val="28"/>
                          </w:rPr>
                        </w:pPr>
                        <w:r w:rsidRPr="001B3034">
                          <w:rPr>
                            <w:rFonts w:ascii="Times New Roman" w:hAnsi="Times New Roman" w:cs="Times New Roman"/>
                            <w:i/>
                            <w:sz w:val="28"/>
                            <w:szCs w:val="28"/>
                          </w:rPr>
                          <w:t>α</w:t>
                        </w:r>
                      </w:p>
                    </w:txbxContent>
                  </v:textbox>
                </v:shape>
                <v:shape id="Надпись 29" o:spid="_x0000_s1046" type="#_x0000_t202" style="position:absolute;left:9995;top:1100;width:251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mv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kCX9fwg+Qm18AAAD//wMAUEsBAi0AFAAGAAgAAAAhANvh9svuAAAAhQEAABMAAAAAAAAA&#10;AAAAAAAAAAAAAFtDb250ZW50X1R5cGVzXS54bWxQSwECLQAUAAYACAAAACEAWvQsW78AAAAVAQAA&#10;CwAAAAAAAAAAAAAAAAAfAQAAX3JlbHMvLnJlbHNQSwECLQAUAAYACAAAACEAi0F5r8YAAADbAAAA&#10;DwAAAAAAAAAAAAAAAAAHAgAAZHJzL2Rvd25yZXYueG1sUEsFBgAAAAADAAMAtwAAAPoCAAAAAA==&#10;" filled="f" stroked="f" strokeweight=".5pt">
                  <v:textbox>
                    <w:txbxContent>
                      <w:p w:rsidR="001B3034" w:rsidRPr="001B3034" w:rsidRDefault="001B3034" w:rsidP="00941B2B">
                        <w:pPr>
                          <w:rPr>
                            <w:rFonts w:ascii="Times New Roman" w:hAnsi="Times New Roman" w:cs="Times New Roman"/>
                            <w:i/>
                            <w:sz w:val="28"/>
                            <w:szCs w:val="28"/>
                          </w:rPr>
                        </w:pPr>
                        <w:r w:rsidRPr="001B3034">
                          <w:rPr>
                            <w:rFonts w:ascii="Times New Roman" w:hAnsi="Times New Roman" w:cs="Times New Roman"/>
                            <w:i/>
                            <w:sz w:val="28"/>
                            <w:szCs w:val="28"/>
                          </w:rPr>
                          <w:t>β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941B2B" w:rsidRPr="002F2995" w:rsidRDefault="00941B2B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FA5B7C" w:rsidRPr="002F2995" w:rsidRDefault="003D727B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Segoe UI Symbol" w:hAnsi="Segoe UI Symbol" w:cs="Segoe UI Symbol"/>
          <w:sz w:val="28"/>
          <w:szCs w:val="28"/>
          <w:lang w:val="uk-UA"/>
        </w:rPr>
        <w:t>📋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Хід роботи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FA5B7C" w:rsidRPr="002F2995" w:rsidRDefault="006A3BB6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1. </w:t>
      </w:r>
      <w:proofErr w:type="spellStart"/>
      <w:r w:rsidRPr="002F2995">
        <w:rPr>
          <w:rFonts w:ascii="Times New Roman" w:hAnsi="Times New Roman" w:cs="Times New Roman"/>
          <w:sz w:val="28"/>
          <w:szCs w:val="28"/>
          <w:lang w:val="uk-UA"/>
        </w:rPr>
        <w:t>Розмістіть</w:t>
      </w:r>
      <w:proofErr w:type="spellEnd"/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дзеркало на транспортирі.</w:t>
      </w:r>
    </w:p>
    <w:p w:rsidR="00FA5B7C" w:rsidRPr="002F2995" w:rsidRDefault="006A3BB6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2. Спрямуйте промінь під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α=30°</m:t>
        </m:r>
      </m:oMath>
      <w:r w:rsidR="001B3034" w:rsidRPr="002F2995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FA5B7C" w:rsidRPr="002F2995" w:rsidRDefault="006A3BB6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3. Виміряйте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β</m:t>
        </m:r>
      </m:oMath>
      <w:r w:rsidRPr="002F299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FA5B7C" w:rsidRPr="002F2995" w:rsidRDefault="006A3BB6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4. Повторіть для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α=45°</m:t>
        </m:r>
      </m:oMath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α=60°</m:t>
        </m:r>
      </m:oMath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α=75°</m:t>
        </m:r>
      </m:oMath>
      <w:r w:rsidR="001B3034" w:rsidRPr="002F299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FA5B7C" w:rsidRPr="002F2995" w:rsidRDefault="006A3BB6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5. Обчисліть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/>
          </w:rPr>
          <m:t>Δ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α-β</m:t>
            </m:r>
          </m:e>
        </m:d>
      </m:oMath>
      <w:r w:rsidRPr="002F299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FA5B7C" w:rsidRPr="002F2995" w:rsidRDefault="003D727B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Segoe UI Symbol" w:hAnsi="Segoe UI Symbol" w:cs="Segoe UI Symbol"/>
          <w:sz w:val="28"/>
          <w:szCs w:val="28"/>
          <w:lang w:val="uk-UA"/>
        </w:rPr>
        <w:t>📊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Таблиця результатів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A5B7C" w:rsidRPr="00B51069" w:rsidTr="00941B2B">
        <w:tc>
          <w:tcPr>
            <w:tcW w:w="2160" w:type="dxa"/>
          </w:tcPr>
          <w:p w:rsidR="00FA5B7C" w:rsidRPr="002F2995" w:rsidRDefault="006A3BB6" w:rsidP="00B510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2F299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№</w:t>
            </w:r>
          </w:p>
        </w:tc>
        <w:tc>
          <w:tcPr>
            <w:tcW w:w="2160" w:type="dxa"/>
          </w:tcPr>
          <w:p w:rsidR="00FA5B7C" w:rsidRPr="002F2995" w:rsidRDefault="001B3034" w:rsidP="00B510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α</m:t>
              </m:r>
            </m:oMath>
            <w:r w:rsidR="006A3BB6" w:rsidRPr="002F299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 °</w:t>
            </w:r>
          </w:p>
        </w:tc>
        <w:tc>
          <w:tcPr>
            <w:tcW w:w="2160" w:type="dxa"/>
          </w:tcPr>
          <w:p w:rsidR="00FA5B7C" w:rsidRPr="002F2995" w:rsidRDefault="00B51069" w:rsidP="00B510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β</m:t>
              </m:r>
            </m:oMath>
            <w:r w:rsidR="006A3BB6" w:rsidRPr="002F299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 °</w:t>
            </w:r>
          </w:p>
        </w:tc>
        <w:tc>
          <w:tcPr>
            <w:tcW w:w="2160" w:type="dxa"/>
          </w:tcPr>
          <w:p w:rsidR="00FA5B7C" w:rsidRPr="002F2995" w:rsidRDefault="00733E09" w:rsidP="00B510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α-β</m:t>
                  </m:r>
                </m:e>
              </m:d>
            </m:oMath>
            <w:r w:rsidR="006A3BB6" w:rsidRPr="002F299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 °</w:t>
            </w:r>
          </w:p>
        </w:tc>
      </w:tr>
      <w:tr w:rsidR="00FA5B7C" w:rsidRPr="00B51069" w:rsidTr="00941B2B">
        <w:tc>
          <w:tcPr>
            <w:tcW w:w="2160" w:type="dxa"/>
          </w:tcPr>
          <w:p w:rsidR="00FA5B7C" w:rsidRPr="002F2995" w:rsidRDefault="00FA5B7C" w:rsidP="00B510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60" w:type="dxa"/>
          </w:tcPr>
          <w:p w:rsidR="00FA5B7C" w:rsidRPr="002F2995" w:rsidRDefault="00FA5B7C" w:rsidP="00B510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60" w:type="dxa"/>
          </w:tcPr>
          <w:p w:rsidR="00FA5B7C" w:rsidRPr="002F2995" w:rsidRDefault="00FA5B7C" w:rsidP="00B510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60" w:type="dxa"/>
          </w:tcPr>
          <w:p w:rsidR="00FA5B7C" w:rsidRPr="002F2995" w:rsidRDefault="00FA5B7C" w:rsidP="00B510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FA5B7C" w:rsidRPr="00B51069" w:rsidTr="00941B2B">
        <w:tc>
          <w:tcPr>
            <w:tcW w:w="2160" w:type="dxa"/>
          </w:tcPr>
          <w:p w:rsidR="00FA5B7C" w:rsidRPr="002F2995" w:rsidRDefault="00FA5B7C" w:rsidP="00B510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60" w:type="dxa"/>
          </w:tcPr>
          <w:p w:rsidR="00FA5B7C" w:rsidRPr="002F2995" w:rsidRDefault="00FA5B7C" w:rsidP="00B510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60" w:type="dxa"/>
          </w:tcPr>
          <w:p w:rsidR="00FA5B7C" w:rsidRPr="002F2995" w:rsidRDefault="00FA5B7C" w:rsidP="00B510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60" w:type="dxa"/>
          </w:tcPr>
          <w:p w:rsidR="00FA5B7C" w:rsidRPr="002F2995" w:rsidRDefault="00FA5B7C" w:rsidP="00B510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FA5B7C" w:rsidRPr="00B51069" w:rsidTr="00941B2B">
        <w:tc>
          <w:tcPr>
            <w:tcW w:w="2160" w:type="dxa"/>
          </w:tcPr>
          <w:p w:rsidR="00FA5B7C" w:rsidRPr="002F2995" w:rsidRDefault="00FA5B7C" w:rsidP="00B510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60" w:type="dxa"/>
          </w:tcPr>
          <w:p w:rsidR="00FA5B7C" w:rsidRPr="002F2995" w:rsidRDefault="00FA5B7C" w:rsidP="00B510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60" w:type="dxa"/>
          </w:tcPr>
          <w:p w:rsidR="00FA5B7C" w:rsidRPr="002F2995" w:rsidRDefault="00FA5B7C" w:rsidP="00B510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60" w:type="dxa"/>
          </w:tcPr>
          <w:p w:rsidR="00FA5B7C" w:rsidRPr="002F2995" w:rsidRDefault="00FA5B7C" w:rsidP="00B510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FA5B7C" w:rsidRPr="00B51069" w:rsidTr="00941B2B">
        <w:tc>
          <w:tcPr>
            <w:tcW w:w="2160" w:type="dxa"/>
          </w:tcPr>
          <w:p w:rsidR="00FA5B7C" w:rsidRPr="002F2995" w:rsidRDefault="00FA5B7C" w:rsidP="00B510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60" w:type="dxa"/>
          </w:tcPr>
          <w:p w:rsidR="00FA5B7C" w:rsidRPr="002F2995" w:rsidRDefault="00FA5B7C" w:rsidP="00B510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60" w:type="dxa"/>
          </w:tcPr>
          <w:p w:rsidR="00FA5B7C" w:rsidRPr="002F2995" w:rsidRDefault="00FA5B7C" w:rsidP="00B510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60" w:type="dxa"/>
          </w:tcPr>
          <w:p w:rsidR="00FA5B7C" w:rsidRPr="002F2995" w:rsidRDefault="00FA5B7C" w:rsidP="00B510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:rsidR="00FA5B7C" w:rsidRPr="002F2995" w:rsidRDefault="006A3BB6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t>Максимальна різниця: _________________</w:t>
      </w:r>
    </w:p>
    <w:p w:rsidR="00FA5B7C" w:rsidRPr="002F2995" w:rsidRDefault="002F2995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Segoe UI Symbol" w:hAnsi="Segoe UI Symbol" w:cs="Segoe UI Symbol"/>
          <w:sz w:val="28"/>
          <w:szCs w:val="28"/>
          <w:lang w:val="uk-UA"/>
        </w:rPr>
        <w:t>📝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Висновок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B51069" w:rsidRDefault="006A3BB6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51069">
        <w:rPr>
          <w:rFonts w:ascii="Times New Roman" w:hAnsi="Times New Roman" w:cs="Times New Roman"/>
          <w:sz w:val="28"/>
          <w:szCs w:val="28"/>
          <w:lang w:val="uk-UA"/>
        </w:rPr>
        <w:t>_______________________________</w:t>
      </w:r>
    </w:p>
    <w:p w:rsidR="00FA5B7C" w:rsidRPr="002F2995" w:rsidRDefault="006A3BB6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FA5B7C" w:rsidRPr="002F2995" w:rsidRDefault="003D727B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Segoe UI Symbol" w:hAnsi="Segoe UI Symbol" w:cs="Segoe UI Symbol"/>
          <w:sz w:val="28"/>
          <w:szCs w:val="28"/>
          <w:lang w:val="uk-UA"/>
        </w:rPr>
        <w:lastRenderedPageBreak/>
        <w:t>📑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Лабораторна робота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№ 5</w:t>
      </w:r>
      <w:r w:rsidRPr="002F29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>Перевірка закону заломлення світла</w:t>
      </w:r>
    </w:p>
    <w:p w:rsidR="00FA5B7C" w:rsidRPr="002F2995" w:rsidRDefault="003D727B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Segoe UI Symbol" w:hAnsi="Segoe UI Symbol" w:cs="Segoe UI Symbol"/>
          <w:sz w:val="28"/>
          <w:szCs w:val="28"/>
          <w:lang w:val="uk-UA"/>
        </w:rPr>
        <w:t>🎯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Мета роботи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>:</w:t>
      </w:r>
      <w:r w:rsidR="00E45916"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Експериментально перевірити закон </w:t>
      </w:r>
      <w:proofErr w:type="spellStart"/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>Снеліуса</w:t>
      </w:r>
      <w:proofErr w:type="spellEnd"/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FA5B7C" w:rsidRPr="002F2995" w:rsidRDefault="003D727B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Segoe UI Symbol" w:hAnsi="Segoe UI Symbol" w:cs="Segoe UI Symbol"/>
          <w:sz w:val="28"/>
          <w:szCs w:val="28"/>
          <w:lang w:val="uk-UA"/>
        </w:rPr>
        <w:t>🛠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>️ Обладнання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>:</w:t>
      </w:r>
      <w:r w:rsidR="00E45916"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B51069">
        <w:rPr>
          <w:rFonts w:ascii="Times New Roman" w:hAnsi="Times New Roman" w:cs="Times New Roman"/>
          <w:sz w:val="28"/>
          <w:szCs w:val="28"/>
          <w:lang w:val="uk-UA"/>
        </w:rPr>
        <w:t>Плоскопаралельна</w:t>
      </w:r>
      <w:proofErr w:type="spellEnd"/>
      <w:r w:rsidR="00B51069">
        <w:rPr>
          <w:rFonts w:ascii="Times New Roman" w:hAnsi="Times New Roman" w:cs="Times New Roman"/>
          <w:sz w:val="28"/>
          <w:szCs w:val="28"/>
          <w:lang w:val="uk-UA"/>
        </w:rPr>
        <w:t xml:space="preserve"> пластинка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>, джерело світла, транспортир.</w:t>
      </w:r>
    </w:p>
    <w:p w:rsidR="00FA5B7C" w:rsidRPr="002F2995" w:rsidRDefault="003D727B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Segoe UI Symbol" w:hAnsi="Segoe UI Symbol" w:cs="Segoe UI Symbol"/>
          <w:sz w:val="28"/>
          <w:szCs w:val="28"/>
          <w:lang w:val="uk-UA"/>
        </w:rPr>
        <w:t>📚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Теоретичні відомості та формули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>:</w:t>
      </w:r>
      <w:r w:rsidRPr="002F29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Закон </w:t>
      </w:r>
      <w:proofErr w:type="spellStart"/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>Снеліуса</w:t>
      </w:r>
      <w:proofErr w:type="spellEnd"/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n=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fPr>
          <m:num>
            <m:func>
              <m:func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sin</m:t>
                </m:r>
              </m:fNam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α</m:t>
                </m:r>
              </m:e>
            </m:func>
          </m:num>
          <m:den>
            <m:func>
              <m:func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sin</m:t>
                </m:r>
              </m:fNam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γ</m:t>
                </m:r>
              </m:e>
            </m:func>
          </m:den>
        </m:f>
        <m:r>
          <w:rPr>
            <w:rFonts w:ascii="Cambria Math" w:hAnsi="Cambria Math" w:cs="Times New Roman"/>
            <w:sz w:val="28"/>
            <w:szCs w:val="28"/>
            <w:lang w:val="uk-UA"/>
          </w:rPr>
          <m:t>=const</m:t>
        </m:r>
      </m:oMath>
      <w:r w:rsidR="00B51069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FA5B7C" w:rsidRPr="002F2995" w:rsidRDefault="00DE0854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894363C" wp14:editId="08F14D2E">
                <wp:simplePos x="0" y="0"/>
                <wp:positionH relativeFrom="margin">
                  <wp:posOffset>3806041</wp:posOffset>
                </wp:positionH>
                <wp:positionV relativeFrom="margin">
                  <wp:posOffset>1484457</wp:posOffset>
                </wp:positionV>
                <wp:extent cx="2322830" cy="1638300"/>
                <wp:effectExtent l="0" t="0" r="20320" b="95250"/>
                <wp:wrapSquare wrapText="bothSides"/>
                <wp:docPr id="42" name="Группа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2830" cy="1638300"/>
                          <a:chOff x="0" y="0"/>
                          <a:chExt cx="2495550" cy="1741086"/>
                        </a:xfrm>
                      </wpg:grpSpPr>
                      <wps:wsp>
                        <wps:cNvPr id="43" name="Прямоугольник 43"/>
                        <wps:cNvSpPr/>
                        <wps:spPr>
                          <a:xfrm>
                            <a:off x="0" y="547635"/>
                            <a:ext cx="2495550" cy="5905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Прямая соединительная линия 44"/>
                        <wps:cNvCnPr/>
                        <wps:spPr>
                          <a:xfrm flipH="1" flipV="1">
                            <a:off x="1220875" y="20096"/>
                            <a:ext cx="5024" cy="167988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" name="Прямая со стрелкой 45"/>
                        <wps:cNvCnPr/>
                        <wps:spPr>
                          <a:xfrm flipH="1">
                            <a:off x="1220875" y="50241"/>
                            <a:ext cx="683288" cy="49230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" name="Прямая со стрелкой 46"/>
                        <wps:cNvCnPr/>
                        <wps:spPr>
                          <a:xfrm flipH="1">
                            <a:off x="974690" y="547635"/>
                            <a:ext cx="240840" cy="59055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" name="Прямая со стрелкой 47"/>
                        <wps:cNvCnPr/>
                        <wps:spPr>
                          <a:xfrm flipH="1">
                            <a:off x="216040" y="1135463"/>
                            <a:ext cx="758651" cy="56501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" name="Прямая соединительная линия 48"/>
                        <wps:cNvCnPr/>
                        <wps:spPr>
                          <a:xfrm flipH="1" flipV="1">
                            <a:off x="969666" y="808892"/>
                            <a:ext cx="5024" cy="52251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" name="Дуга 49"/>
                        <wps:cNvSpPr/>
                        <wps:spPr>
                          <a:xfrm rot="20282696">
                            <a:off x="1110343" y="200967"/>
                            <a:ext cx="386862" cy="432080"/>
                          </a:xfrm>
                          <a:prstGeom prst="arc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Прямая со стрелкой 62"/>
                        <wps:cNvCnPr/>
                        <wps:spPr>
                          <a:xfrm flipH="1">
                            <a:off x="728505" y="1150536"/>
                            <a:ext cx="240840" cy="59055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prstDash val="sysDash"/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" name="Дуга 63"/>
                        <wps:cNvSpPr/>
                        <wps:spPr>
                          <a:xfrm rot="9107172">
                            <a:off x="803868" y="1034980"/>
                            <a:ext cx="568960" cy="598170"/>
                          </a:xfrm>
                          <a:prstGeom prst="arc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Надпись 64"/>
                        <wps:cNvSpPr txBox="1"/>
                        <wps:spPr>
                          <a:xfrm>
                            <a:off x="1301262" y="0"/>
                            <a:ext cx="321548" cy="32154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6C7AA9" w:rsidRPr="001B3034" w:rsidRDefault="006C7AA9" w:rsidP="006C7AA9">
                              <w:pPr>
                                <w:rPr>
                                  <w:rFonts w:ascii="Times New Roman" w:hAnsi="Times New Roman" w:cs="Times New Roman"/>
                                  <w:i/>
                                  <w:sz w:val="28"/>
                                  <w:szCs w:val="28"/>
                                </w:rPr>
                              </w:pPr>
                              <w:r w:rsidRPr="001B3034">
                                <w:rPr>
                                  <w:rFonts w:ascii="Times New Roman" w:hAnsi="Times New Roman" w:cs="Times New Roman"/>
                                  <w:i/>
                                  <w:sz w:val="28"/>
                                  <w:szCs w:val="28"/>
                                </w:rPr>
                                <w:t>α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Надпись 65"/>
                        <wps:cNvSpPr txBox="1"/>
                        <wps:spPr>
                          <a:xfrm>
                            <a:off x="904352" y="1256043"/>
                            <a:ext cx="321548" cy="32154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6C7AA9" w:rsidRPr="001B3034" w:rsidRDefault="006C7AA9" w:rsidP="006C7AA9">
                              <w:pPr>
                                <w:rPr>
                                  <w:rFonts w:ascii="Times New Roman" w:hAnsi="Times New Roman" w:cs="Times New Roman"/>
                                  <w:i/>
                                  <w:sz w:val="28"/>
                                  <w:szCs w:val="28"/>
                                </w:rPr>
                              </w:pPr>
                              <w:r w:rsidRPr="001B3034">
                                <w:rPr>
                                  <w:rFonts w:ascii="Times New Roman" w:hAnsi="Times New Roman" w:cs="Times New Roman"/>
                                  <w:i/>
                                  <w:sz w:val="28"/>
                                  <w:szCs w:val="28"/>
                                </w:rPr>
                                <w:t>γ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94363C" id="Группа 42" o:spid="_x0000_s1047" style="position:absolute;left:0;text-align:left;margin-left:299.7pt;margin-top:116.9pt;width:182.9pt;height:129pt;z-index:251664384;mso-position-horizontal-relative:margin;mso-position-vertical-relative:margin;mso-width-relative:margin;mso-height-relative:margin" coordsize="24955,17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">
                <v:rect id="Прямоугольник 43" o:spid="_x0000_s1048" style="position:absolute;top:5476;width:24955;height:5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" fillcolor="#4f81bd [3204]" strokecolor="#243f60 [1604]" strokeweight="2pt"/>
                <v:line id="Прямая соединительная линия 44" o:spid="_x0000_s1049" style="position:absolute;flip:x y;visibility:visible;mso-wrap-style:square" from="12208,200" to="12258,169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" strokecolor="black [3213]"/>
                <v:shape id="Прямая со стрелкой 45" o:spid="_x0000_s1050" type="#_x0000_t32" style="position:absolute;left:12208;top:502;width:6833;height:492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" strokecolor="red" strokeweight="3pt">
                  <v:stroke endarrow="block"/>
                  <v:shadow on="t" color="black" opacity="22937f" origin=",.5" offset="0,.63889mm"/>
                </v:shape>
                <v:shape id="Прямая со стрелкой 46" o:spid="_x0000_s1051" type="#_x0000_t32" style="position:absolute;left:9746;top:5476;width:2409;height:590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" strokecolor="red" strokeweight="3pt">
                  <v:stroke endarrow="block"/>
                  <v:shadow on="t" color="black" opacity="22937f" origin=",.5" offset="0,.63889mm"/>
                </v:shape>
                <v:shape id="Прямая со стрелкой 47" o:spid="_x0000_s1052" type="#_x0000_t32" style="position:absolute;left:2160;top:11354;width:7586;height:565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" strokecolor="red" strokeweight="3pt">
                  <v:stroke endarrow="block"/>
                  <v:shadow on="t" color="black" opacity="22937f" origin=",.5" offset="0,.63889mm"/>
                </v:shape>
                <v:line id="Прямая соединительная линия 48" o:spid="_x0000_s1053" style="position:absolute;flip:x y;visibility:visible;mso-wrap-style:square" from="9696,8088" to="9746,133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" strokecolor="black [3213]"/>
                <v:shape id="Дуга 49" o:spid="_x0000_s1054" style="position:absolute;left:11103;top:2009;width:3869;height:4321;rotation:-1438847fd;visibility:visible;mso-wrap-style:square;v-text-anchor:middle" coordsize="386862,43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" path="m193431,nsc300260,,386862,96724,386862,216040r-193431,l193431,xem193431,nfc300260,,386862,96724,386862,216040e" filled="f" strokecolor="black [3213]">
                  <v:path arrowok="t" o:connecttype="custom" o:connectlocs="193431,0;386862,216040" o:connectangles="0,0"/>
                </v:shape>
                <v:shape id="Прямая со стрелкой 62" o:spid="_x0000_s1055" type="#_x0000_t32" style="position:absolute;left:7285;top:11505;width:2408;height:590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" strokecolor="red" strokeweight="3pt">
                  <v:stroke dashstyle="3 1" endarrow="block"/>
                  <v:shadow on="t" color="black" opacity="22937f" origin=",.5" offset="0,.63889mm"/>
                </v:shape>
                <v:shape id="Дуга 63" o:spid="_x0000_s1056" style="position:absolute;left:8038;top:10349;width:5690;height:5982;rotation:9947460fd;visibility:visible;mso-wrap-style:square;v-text-anchor:middle" coordsize="568960,598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" path="m284480,nsc441594,,568960,133905,568960,299085r-284480,l284480,xem284480,nfc441594,,568960,133905,568960,299085e" filled="f" strokecolor="black [3213]">
                  <v:path arrowok="t" o:connecttype="custom" o:connectlocs="284480,0;568960,299085" o:connectangles="0,0"/>
                </v:shape>
                <v:shape id="Надпись 64" o:spid="_x0000_s1057" type="#_x0000_t202" style="position:absolute;left:13012;width:3216;height:3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" filled="f" stroked="f" strokeweight=".5pt">
                  <v:textbox>
                    <w:txbxContent>
                      <w:p w:rsidR="006C7AA9" w:rsidRPr="001B3034" w:rsidRDefault="006C7AA9" w:rsidP="006C7AA9">
                        <w:pPr>
                          <w:rPr>
                            <w:rFonts w:ascii="Times New Roman" w:hAnsi="Times New Roman" w:cs="Times New Roman"/>
                            <w:i/>
                            <w:sz w:val="28"/>
                            <w:szCs w:val="28"/>
                          </w:rPr>
                        </w:pPr>
                        <w:r w:rsidRPr="001B3034">
                          <w:rPr>
                            <w:rFonts w:ascii="Times New Roman" w:hAnsi="Times New Roman" w:cs="Times New Roman"/>
                            <w:i/>
                            <w:sz w:val="28"/>
                            <w:szCs w:val="28"/>
                          </w:rPr>
                          <w:t>α</w:t>
                        </w:r>
                      </w:p>
                    </w:txbxContent>
                  </v:textbox>
                </v:shape>
                <v:shape id="Надпись 65" o:spid="_x0000_s1058" type="#_x0000_t202" style="position:absolute;left:9043;top:12560;width:3216;height:3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" filled="f" stroked="f" strokeweight=".5pt">
                  <v:textbox>
                    <w:txbxContent>
                      <w:p w:rsidR="006C7AA9" w:rsidRPr="001B3034" w:rsidRDefault="006C7AA9" w:rsidP="006C7AA9">
                        <w:pPr>
                          <w:rPr>
                            <w:rFonts w:ascii="Times New Roman" w:hAnsi="Times New Roman" w:cs="Times New Roman"/>
                            <w:i/>
                            <w:sz w:val="28"/>
                            <w:szCs w:val="28"/>
                          </w:rPr>
                        </w:pPr>
                        <w:r w:rsidRPr="001B3034">
                          <w:rPr>
                            <w:rFonts w:ascii="Times New Roman" w:hAnsi="Times New Roman" w:cs="Times New Roman"/>
                            <w:i/>
                            <w:sz w:val="28"/>
                            <w:szCs w:val="28"/>
                          </w:rPr>
                          <w:t>γ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="003D727B" w:rsidRPr="002F2995">
        <w:rPr>
          <w:rFonts w:ascii="Segoe UI Symbol" w:hAnsi="Segoe UI Symbol" w:cs="Segoe UI Symbol"/>
          <w:sz w:val="28"/>
          <w:szCs w:val="28"/>
          <w:lang w:val="uk-UA"/>
        </w:rPr>
        <w:t>📋</w:t>
      </w:r>
      <w:r w:rsidR="003D727B"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Хід роботи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FA5B7C" w:rsidRPr="002F2995" w:rsidRDefault="006A3BB6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1. </w:t>
      </w:r>
      <w:proofErr w:type="spellStart"/>
      <w:r w:rsidRPr="002F2995">
        <w:rPr>
          <w:rFonts w:ascii="Times New Roman" w:hAnsi="Times New Roman" w:cs="Times New Roman"/>
          <w:sz w:val="28"/>
          <w:szCs w:val="28"/>
          <w:lang w:val="uk-UA"/>
        </w:rPr>
        <w:t>Розмістіть</w:t>
      </w:r>
      <w:proofErr w:type="spellEnd"/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E0854">
        <w:rPr>
          <w:rFonts w:ascii="Times New Roman" w:hAnsi="Times New Roman" w:cs="Times New Roman"/>
          <w:sz w:val="28"/>
          <w:szCs w:val="28"/>
          <w:lang w:val="uk-UA"/>
        </w:rPr>
        <w:t>пластинку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на транспортирі.</w:t>
      </w:r>
    </w:p>
    <w:p w:rsidR="00FA5B7C" w:rsidRPr="002F2995" w:rsidRDefault="006A3BB6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2. Спрямуйте промінь під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α=20°</m:t>
        </m:r>
      </m:oMath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α=30°</m:t>
        </m:r>
      </m:oMath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α=40°</m:t>
        </m:r>
      </m:oMath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α=50°</m:t>
        </m:r>
      </m:oMath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α=60°</m:t>
        </m:r>
      </m:oMath>
      <w:r w:rsidRPr="002F299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FA5B7C" w:rsidRPr="002F2995" w:rsidRDefault="006A3BB6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3. Для кожного виміряйте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γ</m:t>
        </m:r>
      </m:oMath>
      <w:r w:rsidRPr="002F299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FA5B7C" w:rsidRPr="002F2995" w:rsidRDefault="006A3BB6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4. Обчисліть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n=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fPr>
          <m:num>
            <m:func>
              <m:func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sin</m:t>
                </m:r>
              </m:fNam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α</m:t>
                </m:r>
              </m:e>
            </m:func>
          </m:num>
          <m:den>
            <m:func>
              <m:func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sin</m:t>
                </m:r>
              </m:fNam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γ</m:t>
                </m:r>
              </m:e>
            </m:func>
          </m:den>
        </m:f>
      </m:oMath>
      <w:r w:rsidRPr="002F299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FA5B7C" w:rsidRPr="002F2995" w:rsidRDefault="006A3BB6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5. Побудуйте графік </w:t>
      </w:r>
      <w:r w:rsidR="00201D5D"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залежності </w:t>
      </w:r>
      <m:oMath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uk-UA"/>
              </w:rPr>
              <m:t>sin</m:t>
            </m:r>
          </m:fName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α</m:t>
            </m:r>
          </m:e>
        </m:func>
      </m:oMath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від </w:t>
      </w:r>
      <m:oMath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uk-UA"/>
              </w:rPr>
              <m:t>sin</m:t>
            </m:r>
          </m:fName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γ</m:t>
            </m:r>
          </m:e>
        </m:func>
      </m:oMath>
      <w:r w:rsidRPr="002F299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FA5B7C" w:rsidRPr="002F2995" w:rsidRDefault="003D727B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Segoe UI Symbol" w:hAnsi="Segoe UI Symbol" w:cs="Segoe UI Symbol"/>
          <w:sz w:val="28"/>
          <w:szCs w:val="28"/>
          <w:lang w:val="uk-UA"/>
        </w:rPr>
        <w:t>📊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Таблиця результатів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FA5B7C" w:rsidRPr="002F2995" w:rsidTr="00A22D54">
        <w:tc>
          <w:tcPr>
            <w:tcW w:w="1440" w:type="dxa"/>
          </w:tcPr>
          <w:p w:rsidR="00FA5B7C" w:rsidRPr="002F2995" w:rsidRDefault="006A3BB6" w:rsidP="00B510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2F299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№</w:t>
            </w:r>
          </w:p>
        </w:tc>
        <w:tc>
          <w:tcPr>
            <w:tcW w:w="1440" w:type="dxa"/>
          </w:tcPr>
          <w:p w:rsidR="00FA5B7C" w:rsidRPr="002F2995" w:rsidRDefault="006C7AA9" w:rsidP="00B510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α, °</m:t>
                </m:r>
              </m:oMath>
            </m:oMathPara>
          </w:p>
        </w:tc>
        <w:tc>
          <w:tcPr>
            <w:tcW w:w="1440" w:type="dxa"/>
          </w:tcPr>
          <w:p w:rsidR="00FA5B7C" w:rsidRPr="002F2995" w:rsidRDefault="006C7AA9" w:rsidP="00B510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γ, °</m:t>
                </m:r>
              </m:oMath>
            </m:oMathPara>
          </w:p>
        </w:tc>
        <w:tc>
          <w:tcPr>
            <w:tcW w:w="1440" w:type="dxa"/>
          </w:tcPr>
          <w:p w:rsidR="00FA5B7C" w:rsidRPr="002F2995" w:rsidRDefault="00733E09" w:rsidP="00B510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α</m:t>
                    </m:r>
                  </m:e>
                </m:func>
              </m:oMath>
            </m:oMathPara>
          </w:p>
        </w:tc>
        <w:tc>
          <w:tcPr>
            <w:tcW w:w="1440" w:type="dxa"/>
          </w:tcPr>
          <w:p w:rsidR="00FA5B7C" w:rsidRPr="002F2995" w:rsidRDefault="00733E09" w:rsidP="006C7AA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γ</m:t>
                    </m:r>
                  </m:e>
                </m:func>
              </m:oMath>
            </m:oMathPara>
          </w:p>
        </w:tc>
        <w:tc>
          <w:tcPr>
            <w:tcW w:w="1440" w:type="dxa"/>
          </w:tcPr>
          <w:p w:rsidR="00FA5B7C" w:rsidRPr="002F2995" w:rsidRDefault="00B51069" w:rsidP="00B510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n</m:t>
                </m:r>
              </m:oMath>
            </m:oMathPara>
          </w:p>
        </w:tc>
      </w:tr>
      <w:tr w:rsidR="00FA5B7C" w:rsidRPr="002F2995" w:rsidTr="00A22D54">
        <w:tc>
          <w:tcPr>
            <w:tcW w:w="1440" w:type="dxa"/>
          </w:tcPr>
          <w:p w:rsidR="00FA5B7C" w:rsidRPr="002F2995" w:rsidRDefault="00FA5B7C" w:rsidP="00B510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40" w:type="dxa"/>
          </w:tcPr>
          <w:p w:rsidR="00FA5B7C" w:rsidRPr="002F2995" w:rsidRDefault="00FA5B7C" w:rsidP="00B510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40" w:type="dxa"/>
          </w:tcPr>
          <w:p w:rsidR="00FA5B7C" w:rsidRPr="002F2995" w:rsidRDefault="00FA5B7C" w:rsidP="00B510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40" w:type="dxa"/>
          </w:tcPr>
          <w:p w:rsidR="00FA5B7C" w:rsidRPr="002F2995" w:rsidRDefault="00FA5B7C" w:rsidP="00B510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40" w:type="dxa"/>
          </w:tcPr>
          <w:p w:rsidR="00FA5B7C" w:rsidRPr="002F2995" w:rsidRDefault="00FA5B7C" w:rsidP="00B510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40" w:type="dxa"/>
          </w:tcPr>
          <w:p w:rsidR="00FA5B7C" w:rsidRPr="002F2995" w:rsidRDefault="00FA5B7C" w:rsidP="00B510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FA5B7C" w:rsidRPr="002F2995" w:rsidTr="00A22D54">
        <w:tc>
          <w:tcPr>
            <w:tcW w:w="1440" w:type="dxa"/>
          </w:tcPr>
          <w:p w:rsidR="00FA5B7C" w:rsidRPr="002F2995" w:rsidRDefault="00FA5B7C" w:rsidP="00B510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40" w:type="dxa"/>
          </w:tcPr>
          <w:p w:rsidR="00FA5B7C" w:rsidRPr="002F2995" w:rsidRDefault="00FA5B7C" w:rsidP="00B510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40" w:type="dxa"/>
          </w:tcPr>
          <w:p w:rsidR="00FA5B7C" w:rsidRPr="002F2995" w:rsidRDefault="00FA5B7C" w:rsidP="00B510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40" w:type="dxa"/>
          </w:tcPr>
          <w:p w:rsidR="00FA5B7C" w:rsidRPr="002F2995" w:rsidRDefault="00FA5B7C" w:rsidP="00B510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40" w:type="dxa"/>
          </w:tcPr>
          <w:p w:rsidR="00FA5B7C" w:rsidRPr="002F2995" w:rsidRDefault="00FA5B7C" w:rsidP="00B510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40" w:type="dxa"/>
          </w:tcPr>
          <w:p w:rsidR="00FA5B7C" w:rsidRPr="002F2995" w:rsidRDefault="00FA5B7C" w:rsidP="00B510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FA5B7C" w:rsidRPr="002F2995" w:rsidTr="00A22D54">
        <w:tc>
          <w:tcPr>
            <w:tcW w:w="1440" w:type="dxa"/>
          </w:tcPr>
          <w:p w:rsidR="00FA5B7C" w:rsidRPr="002F2995" w:rsidRDefault="00FA5B7C" w:rsidP="00B510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40" w:type="dxa"/>
          </w:tcPr>
          <w:p w:rsidR="00FA5B7C" w:rsidRPr="002F2995" w:rsidRDefault="00FA5B7C" w:rsidP="00B510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40" w:type="dxa"/>
          </w:tcPr>
          <w:p w:rsidR="00FA5B7C" w:rsidRPr="002F2995" w:rsidRDefault="00FA5B7C" w:rsidP="00B510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40" w:type="dxa"/>
          </w:tcPr>
          <w:p w:rsidR="00FA5B7C" w:rsidRPr="002F2995" w:rsidRDefault="00FA5B7C" w:rsidP="00B510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40" w:type="dxa"/>
          </w:tcPr>
          <w:p w:rsidR="00FA5B7C" w:rsidRPr="002F2995" w:rsidRDefault="00FA5B7C" w:rsidP="00B510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40" w:type="dxa"/>
          </w:tcPr>
          <w:p w:rsidR="00FA5B7C" w:rsidRPr="002F2995" w:rsidRDefault="00FA5B7C" w:rsidP="00B510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FA5B7C" w:rsidRPr="002F2995" w:rsidTr="00A22D54">
        <w:tc>
          <w:tcPr>
            <w:tcW w:w="1440" w:type="dxa"/>
          </w:tcPr>
          <w:p w:rsidR="00FA5B7C" w:rsidRPr="002F2995" w:rsidRDefault="00FA5B7C" w:rsidP="00B510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40" w:type="dxa"/>
          </w:tcPr>
          <w:p w:rsidR="00FA5B7C" w:rsidRPr="002F2995" w:rsidRDefault="00FA5B7C" w:rsidP="00B510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40" w:type="dxa"/>
          </w:tcPr>
          <w:p w:rsidR="00FA5B7C" w:rsidRPr="002F2995" w:rsidRDefault="00FA5B7C" w:rsidP="00B510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40" w:type="dxa"/>
          </w:tcPr>
          <w:p w:rsidR="00FA5B7C" w:rsidRPr="002F2995" w:rsidRDefault="00FA5B7C" w:rsidP="00B510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40" w:type="dxa"/>
          </w:tcPr>
          <w:p w:rsidR="00FA5B7C" w:rsidRPr="002F2995" w:rsidRDefault="00FA5B7C" w:rsidP="00B510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40" w:type="dxa"/>
          </w:tcPr>
          <w:p w:rsidR="00FA5B7C" w:rsidRPr="002F2995" w:rsidRDefault="00FA5B7C" w:rsidP="00B510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FA5B7C" w:rsidRPr="002F2995" w:rsidTr="00A22D54">
        <w:tc>
          <w:tcPr>
            <w:tcW w:w="1440" w:type="dxa"/>
          </w:tcPr>
          <w:p w:rsidR="00FA5B7C" w:rsidRPr="002F2995" w:rsidRDefault="00FA5B7C" w:rsidP="00B510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40" w:type="dxa"/>
          </w:tcPr>
          <w:p w:rsidR="00FA5B7C" w:rsidRPr="002F2995" w:rsidRDefault="00FA5B7C" w:rsidP="00B510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40" w:type="dxa"/>
          </w:tcPr>
          <w:p w:rsidR="00FA5B7C" w:rsidRPr="002F2995" w:rsidRDefault="00FA5B7C" w:rsidP="00B510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40" w:type="dxa"/>
          </w:tcPr>
          <w:p w:rsidR="00FA5B7C" w:rsidRPr="002F2995" w:rsidRDefault="00FA5B7C" w:rsidP="00B510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40" w:type="dxa"/>
          </w:tcPr>
          <w:p w:rsidR="00FA5B7C" w:rsidRPr="002F2995" w:rsidRDefault="00FA5B7C" w:rsidP="00B510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40" w:type="dxa"/>
          </w:tcPr>
          <w:p w:rsidR="00FA5B7C" w:rsidRPr="002F2995" w:rsidRDefault="00FA5B7C" w:rsidP="00B510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:rsidR="00201D5D" w:rsidRPr="002F2995" w:rsidRDefault="00201D5D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FA5B7C" w:rsidRPr="002F2995" w:rsidRDefault="006A3BB6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Середнє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n</m:t>
        </m:r>
      </m:oMath>
      <w:r w:rsidRPr="002F2995">
        <w:rPr>
          <w:rFonts w:ascii="Times New Roman" w:hAnsi="Times New Roman" w:cs="Times New Roman"/>
          <w:sz w:val="28"/>
          <w:szCs w:val="28"/>
          <w:lang w:val="uk-UA"/>
        </w:rPr>
        <w:t>: _________________</w:t>
      </w:r>
    </w:p>
    <w:p w:rsidR="00FA5B7C" w:rsidRPr="002F2995" w:rsidRDefault="006A3BB6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t>Похибка: _________________</w:t>
      </w:r>
    </w:p>
    <w:p w:rsidR="00201D5D" w:rsidRPr="002F2995" w:rsidRDefault="00201D5D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FA5B7C" w:rsidRPr="002F2995" w:rsidRDefault="002F2995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Segoe UI Symbol" w:hAnsi="Segoe UI Symbol" w:cs="Segoe UI Symbol"/>
          <w:sz w:val="28"/>
          <w:szCs w:val="28"/>
          <w:lang w:val="uk-UA"/>
        </w:rPr>
        <w:t>📝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Висновок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FA5B7C" w:rsidRPr="002F2995" w:rsidRDefault="006A3BB6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51069">
        <w:rPr>
          <w:rFonts w:ascii="Times New Roman" w:hAnsi="Times New Roman" w:cs="Times New Roman"/>
          <w:sz w:val="28"/>
          <w:szCs w:val="28"/>
          <w:lang w:val="uk-UA"/>
        </w:rPr>
        <w:t>_______________________________</w:t>
      </w:r>
    </w:p>
    <w:p w:rsidR="00FA5B7C" w:rsidRPr="002F2995" w:rsidRDefault="006A3BB6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FA5B7C" w:rsidRPr="002F2995" w:rsidRDefault="003D727B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Segoe UI Symbol" w:hAnsi="Segoe UI Symbol" w:cs="Segoe UI Symbol"/>
          <w:sz w:val="28"/>
          <w:szCs w:val="28"/>
          <w:lang w:val="uk-UA"/>
        </w:rPr>
        <w:lastRenderedPageBreak/>
        <w:t>📑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Лабораторна робота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№ 6</w:t>
      </w:r>
      <w:r w:rsidRPr="002F29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>Визначення фокусної відстані лінзи</w:t>
      </w:r>
    </w:p>
    <w:p w:rsidR="00FA5B7C" w:rsidRPr="002F2995" w:rsidRDefault="003D727B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Segoe UI Symbol" w:hAnsi="Segoe UI Symbol" w:cs="Segoe UI Symbol"/>
          <w:sz w:val="28"/>
          <w:szCs w:val="28"/>
          <w:lang w:val="uk-UA"/>
        </w:rPr>
        <w:t>🎯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Мета роботи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>:</w:t>
      </w:r>
      <w:r w:rsidRPr="002F29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Визначити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F</m:t>
        </m:r>
      </m:oMath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різними методами; порівняти результати.</w:t>
      </w:r>
    </w:p>
    <w:p w:rsidR="00FA5B7C" w:rsidRPr="002F2995" w:rsidRDefault="003D727B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Segoe UI Symbol" w:hAnsi="Segoe UI Symbol" w:cs="Segoe UI Symbol"/>
          <w:sz w:val="28"/>
          <w:szCs w:val="28"/>
          <w:lang w:val="uk-UA"/>
        </w:rPr>
        <w:t>🛠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>️ Обладнання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>:</w:t>
      </w:r>
      <w:r w:rsidRPr="002F29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>Збиральна лінза, джерело світла, екран, лінійка.</w:t>
      </w:r>
    </w:p>
    <w:p w:rsidR="003D727B" w:rsidRPr="002F2995" w:rsidRDefault="003D727B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2995">
        <w:rPr>
          <w:rFonts w:ascii="Segoe UI Symbol" w:hAnsi="Segoe UI Symbol" w:cs="Segoe UI Symbol"/>
          <w:sz w:val="28"/>
          <w:szCs w:val="28"/>
          <w:lang w:val="uk-UA"/>
        </w:rPr>
        <w:t>📚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Теоретичні відомості та формули</w:t>
      </w:r>
      <w:r w:rsidRPr="002F2995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FA5B7C" w:rsidRPr="002F2995" w:rsidRDefault="006A3BB6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t>Методи:</w:t>
      </w:r>
    </w:p>
    <w:p w:rsidR="00FA5B7C" w:rsidRPr="002F2995" w:rsidRDefault="006A3BB6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1) За формулою: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den>
        </m:f>
        <m:r>
          <w:rPr>
            <w:rFonts w:ascii="Cambria Math" w:hAnsi="Cambria Math" w:cs="Times New Roman"/>
            <w:sz w:val="28"/>
            <w:szCs w:val="28"/>
            <w:lang w:val="uk-UA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d</m:t>
            </m:r>
          </m:den>
        </m:f>
        <m:r>
          <w:rPr>
            <w:rFonts w:ascii="Cambria Math" w:hAnsi="Cambria Math" w:cs="Times New Roman"/>
            <w:sz w:val="28"/>
            <w:szCs w:val="28"/>
            <w:lang w:val="uk-UA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f</m:t>
            </m:r>
          </m:den>
        </m:f>
      </m:oMath>
      <w:r w:rsidR="00201D5D" w:rsidRPr="002F299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FA5B7C" w:rsidRPr="002F2995" w:rsidRDefault="006A3BB6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2) Далекий предмет: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F≈f</m:t>
        </m:r>
      </m:oMath>
      <w:r w:rsidR="00B51069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FA5B7C" w:rsidRPr="002F2995" w:rsidRDefault="003D727B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Segoe UI Symbol" w:hAnsi="Segoe UI Symbol" w:cs="Segoe UI Symbol"/>
          <w:sz w:val="28"/>
          <w:szCs w:val="28"/>
          <w:lang w:val="uk-UA"/>
        </w:rPr>
        <w:t>📋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Хід роботи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FA5B7C" w:rsidRPr="002F2995" w:rsidRDefault="006A3BB6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Метод 1: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d</m:t>
        </m:r>
      </m:oMath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= 25, 30, 35 см → виміряти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f</m:t>
        </m:r>
      </m:oMath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→ обчислити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F</m:t>
        </m:r>
      </m:oMath>
    </w:p>
    <w:p w:rsidR="00FA5B7C" w:rsidRPr="002F2995" w:rsidRDefault="006A3BB6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Метод 2: далекий предмет → виміряти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f</m:t>
        </m:r>
      </m:oMath>
    </w:p>
    <w:p w:rsidR="00FA5B7C" w:rsidRPr="002F2995" w:rsidRDefault="003D727B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Segoe UI Symbol" w:hAnsi="Segoe UI Symbol" w:cs="Segoe UI Symbol"/>
          <w:sz w:val="28"/>
          <w:szCs w:val="28"/>
          <w:lang w:val="uk-UA"/>
        </w:rPr>
        <w:t>📊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Таблиця результатів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A5B7C" w:rsidRPr="002F2995" w:rsidTr="00A22D54">
        <w:tc>
          <w:tcPr>
            <w:tcW w:w="2160" w:type="dxa"/>
          </w:tcPr>
          <w:p w:rsidR="00FA5B7C" w:rsidRPr="002F2995" w:rsidRDefault="006A3BB6" w:rsidP="00204BE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2F299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№</w:t>
            </w:r>
          </w:p>
        </w:tc>
        <w:tc>
          <w:tcPr>
            <w:tcW w:w="2160" w:type="dxa"/>
          </w:tcPr>
          <w:p w:rsidR="00FA5B7C" w:rsidRPr="002F2995" w:rsidRDefault="00204BE4" w:rsidP="00204BE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d</m:t>
              </m:r>
            </m:oMath>
            <w:r w:rsidR="006A3BB6" w:rsidRPr="002F299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 см</w:t>
            </w:r>
          </w:p>
        </w:tc>
        <w:tc>
          <w:tcPr>
            <w:tcW w:w="2160" w:type="dxa"/>
          </w:tcPr>
          <w:p w:rsidR="00FA5B7C" w:rsidRPr="002F2995" w:rsidRDefault="00204BE4" w:rsidP="00204BE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f</m:t>
              </m:r>
            </m:oMath>
            <w:r w:rsidR="006A3BB6" w:rsidRPr="002F299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 см</w:t>
            </w:r>
          </w:p>
        </w:tc>
        <w:tc>
          <w:tcPr>
            <w:tcW w:w="2160" w:type="dxa"/>
          </w:tcPr>
          <w:p w:rsidR="00FA5B7C" w:rsidRPr="002F2995" w:rsidRDefault="00204BE4" w:rsidP="00204BE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F</m:t>
              </m:r>
            </m:oMath>
            <w:r w:rsidR="006A3BB6" w:rsidRPr="002F299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 см</w:t>
            </w:r>
          </w:p>
        </w:tc>
      </w:tr>
      <w:tr w:rsidR="00FA5B7C" w:rsidRPr="002F2995" w:rsidTr="00A22D54">
        <w:tc>
          <w:tcPr>
            <w:tcW w:w="2160" w:type="dxa"/>
          </w:tcPr>
          <w:p w:rsidR="00FA5B7C" w:rsidRPr="002F2995" w:rsidRDefault="00FA5B7C" w:rsidP="00204BE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60" w:type="dxa"/>
          </w:tcPr>
          <w:p w:rsidR="00FA5B7C" w:rsidRPr="002F2995" w:rsidRDefault="00FA5B7C" w:rsidP="00204BE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60" w:type="dxa"/>
          </w:tcPr>
          <w:p w:rsidR="00FA5B7C" w:rsidRPr="002F2995" w:rsidRDefault="00FA5B7C" w:rsidP="00204BE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60" w:type="dxa"/>
          </w:tcPr>
          <w:p w:rsidR="00FA5B7C" w:rsidRPr="002F2995" w:rsidRDefault="00FA5B7C" w:rsidP="00204BE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FA5B7C" w:rsidRPr="002F2995" w:rsidTr="00A22D54">
        <w:tc>
          <w:tcPr>
            <w:tcW w:w="2160" w:type="dxa"/>
          </w:tcPr>
          <w:p w:rsidR="00FA5B7C" w:rsidRPr="002F2995" w:rsidRDefault="00FA5B7C" w:rsidP="00204BE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60" w:type="dxa"/>
          </w:tcPr>
          <w:p w:rsidR="00FA5B7C" w:rsidRPr="002F2995" w:rsidRDefault="00FA5B7C" w:rsidP="00204BE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60" w:type="dxa"/>
          </w:tcPr>
          <w:p w:rsidR="00FA5B7C" w:rsidRPr="002F2995" w:rsidRDefault="00FA5B7C" w:rsidP="00204BE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60" w:type="dxa"/>
          </w:tcPr>
          <w:p w:rsidR="00FA5B7C" w:rsidRPr="002F2995" w:rsidRDefault="00FA5B7C" w:rsidP="00204BE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FA5B7C" w:rsidRPr="002F2995" w:rsidTr="00A22D54">
        <w:tc>
          <w:tcPr>
            <w:tcW w:w="2160" w:type="dxa"/>
          </w:tcPr>
          <w:p w:rsidR="00FA5B7C" w:rsidRPr="002F2995" w:rsidRDefault="00FA5B7C" w:rsidP="00204BE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60" w:type="dxa"/>
          </w:tcPr>
          <w:p w:rsidR="00FA5B7C" w:rsidRPr="002F2995" w:rsidRDefault="00FA5B7C" w:rsidP="00204BE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60" w:type="dxa"/>
          </w:tcPr>
          <w:p w:rsidR="00FA5B7C" w:rsidRPr="002F2995" w:rsidRDefault="00FA5B7C" w:rsidP="00204BE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60" w:type="dxa"/>
          </w:tcPr>
          <w:p w:rsidR="00FA5B7C" w:rsidRPr="002F2995" w:rsidRDefault="00FA5B7C" w:rsidP="00204BE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:rsidR="00FA5B7C" w:rsidRPr="002F2995" w:rsidRDefault="00204BE4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m:oMath>
        <m:r>
          <w:rPr>
            <w:rFonts w:ascii="Cambria Math" w:hAnsi="Cambria Math" w:cs="Times New Roman"/>
            <w:sz w:val="28"/>
            <w:szCs w:val="28"/>
            <w:lang w:val="uk-UA"/>
          </w:rPr>
          <m:t>F</m:t>
        </m:r>
      </m:oMath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(метод 2) = _________________ см</w:t>
      </w:r>
    </w:p>
    <w:p w:rsidR="00201D5D" w:rsidRPr="002F2995" w:rsidRDefault="00201D5D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FA5B7C" w:rsidRPr="002F2995" w:rsidRDefault="00733E09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1 сер</m:t>
            </m:r>
          </m:sub>
        </m:sSub>
      </m:oMath>
      <w:r w:rsidR="00204BE4"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>= _________________</w:t>
      </w:r>
    </w:p>
    <w:p w:rsidR="00FA5B7C" w:rsidRPr="002F2995" w:rsidRDefault="006A3BB6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t>Різниця методів: _________________</w:t>
      </w:r>
    </w:p>
    <w:p w:rsidR="00201D5D" w:rsidRPr="002F2995" w:rsidRDefault="00201D5D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FA5B7C" w:rsidRPr="002F2995" w:rsidRDefault="002F2995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Segoe UI Symbol" w:hAnsi="Segoe UI Symbol" w:cs="Segoe UI Symbol"/>
          <w:sz w:val="28"/>
          <w:szCs w:val="28"/>
          <w:lang w:val="uk-UA"/>
        </w:rPr>
        <w:t>📝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Висновок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FA5B7C" w:rsidRPr="002F2995" w:rsidRDefault="006A3BB6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04BE4">
        <w:rPr>
          <w:rFonts w:ascii="Times New Roman" w:hAnsi="Times New Roman" w:cs="Times New Roman"/>
          <w:sz w:val="28"/>
          <w:szCs w:val="28"/>
          <w:lang w:val="uk-UA"/>
        </w:rPr>
        <w:t>_______________________________</w:t>
      </w:r>
    </w:p>
    <w:p w:rsidR="00FA5B7C" w:rsidRPr="002F2995" w:rsidRDefault="006A3BB6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FA5B7C" w:rsidRPr="002F2995" w:rsidRDefault="003D727B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Segoe UI Symbol" w:hAnsi="Segoe UI Symbol" w:cs="Segoe UI Symbol"/>
          <w:sz w:val="28"/>
          <w:szCs w:val="28"/>
          <w:lang w:val="uk-UA"/>
        </w:rPr>
        <w:lastRenderedPageBreak/>
        <w:t>📑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Лабораторна робота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№ 7</w:t>
      </w:r>
      <w:r w:rsidRPr="002F29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>Залежність кута заломлення від частоти світла</w:t>
      </w:r>
    </w:p>
    <w:p w:rsidR="00FA5B7C" w:rsidRPr="002F2995" w:rsidRDefault="003D727B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Segoe UI Symbol" w:hAnsi="Segoe UI Symbol" w:cs="Segoe UI Symbol"/>
          <w:sz w:val="28"/>
          <w:szCs w:val="28"/>
          <w:lang w:val="uk-UA"/>
        </w:rPr>
        <w:t>🎯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Мета роботи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: Дослідити дисперсію світла; показати залежність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n</m:t>
        </m:r>
      </m:oMath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від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λ</m:t>
        </m:r>
      </m:oMath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FA5B7C" w:rsidRPr="002F2995" w:rsidRDefault="003D727B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Segoe UI Symbol" w:hAnsi="Segoe UI Symbol" w:cs="Segoe UI Symbol"/>
          <w:sz w:val="28"/>
          <w:szCs w:val="28"/>
          <w:lang w:val="uk-UA"/>
        </w:rPr>
        <w:t>🛠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>️ Обладнання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>: Призма, джерело світла (червоний, зелений, синій), транспортир.</w:t>
      </w:r>
    </w:p>
    <w:p w:rsidR="00FA5B7C" w:rsidRPr="002F2995" w:rsidRDefault="003D727B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Segoe UI Symbol" w:hAnsi="Segoe UI Symbol" w:cs="Segoe UI Symbol"/>
          <w:sz w:val="28"/>
          <w:szCs w:val="28"/>
          <w:lang w:val="uk-UA"/>
        </w:rPr>
        <w:t>📚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Теоретичні відомості та формули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>: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Дисперсія: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черв</m:t>
            </m:r>
          </m:sub>
        </m:sSub>
        <m:r>
          <w:rPr>
            <w:rFonts w:ascii="Cambria Math" w:hAnsi="Cambria Math" w:cs="Times New Roman"/>
            <w:sz w:val="28"/>
            <w:szCs w:val="28"/>
            <w:lang w:val="uk-UA"/>
          </w:rPr>
          <m:t>&lt;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зел</m:t>
            </m:r>
          </m:sub>
        </m:sSub>
        <m:r>
          <w:rPr>
            <w:rFonts w:ascii="Cambria Math" w:hAnsi="Cambria Math" w:cs="Times New Roman"/>
            <w:sz w:val="28"/>
            <w:szCs w:val="28"/>
            <w:lang w:val="uk-UA"/>
          </w:rPr>
          <m:t>&lt;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син</m:t>
            </m:r>
          </m:sub>
        </m:sSub>
      </m:oMath>
      <w:r w:rsidR="00204BE4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FA5B7C" w:rsidRDefault="00733E09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λ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черв</m:t>
            </m:r>
          </m:sub>
        </m:sSub>
        <m:r>
          <w:rPr>
            <w:rFonts w:ascii="Cambria Math" w:hAnsi="Cambria Math" w:cs="Times New Roman"/>
            <w:sz w:val="28"/>
            <w:szCs w:val="28"/>
            <w:lang w:val="uk-UA"/>
          </w:rPr>
          <m:t>≈650 нм</m:t>
        </m:r>
      </m:oMath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λ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зел</m:t>
            </m:r>
          </m:sub>
        </m:sSub>
        <m:r>
          <w:rPr>
            <w:rFonts w:ascii="Cambria Math" w:hAnsi="Cambria Math" w:cs="Times New Roman"/>
            <w:sz w:val="28"/>
            <w:szCs w:val="28"/>
            <w:lang w:val="uk-UA"/>
          </w:rPr>
          <m:t>≈530 нм</m:t>
        </m:r>
      </m:oMath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λ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син</m:t>
            </m:r>
          </m:sub>
        </m:sSub>
        <m:r>
          <w:rPr>
            <w:rFonts w:ascii="Cambria Math" w:hAnsi="Cambria Math" w:cs="Times New Roman"/>
            <w:sz w:val="28"/>
            <w:szCs w:val="28"/>
            <w:lang w:val="uk-UA"/>
          </w:rPr>
          <m:t>≈470 нм</m:t>
        </m:r>
      </m:oMath>
      <w:r w:rsidR="00873444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873444" w:rsidRPr="002F2995" w:rsidRDefault="00DE0854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2255672" wp14:editId="5D720EE8">
                <wp:simplePos x="0" y="0"/>
                <wp:positionH relativeFrom="column">
                  <wp:posOffset>3387725</wp:posOffset>
                </wp:positionH>
                <wp:positionV relativeFrom="paragraph">
                  <wp:posOffset>302672</wp:posOffset>
                </wp:positionV>
                <wp:extent cx="2495550" cy="1740535"/>
                <wp:effectExtent l="0" t="0" r="19050" b="69215"/>
                <wp:wrapSquare wrapText="bothSides"/>
                <wp:docPr id="50" name="Группа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95550" cy="1740535"/>
                          <a:chOff x="0" y="0"/>
                          <a:chExt cx="2495550" cy="1741086"/>
                        </a:xfrm>
                      </wpg:grpSpPr>
                      <wps:wsp>
                        <wps:cNvPr id="51" name="Прямоугольник 51"/>
                        <wps:cNvSpPr/>
                        <wps:spPr>
                          <a:xfrm>
                            <a:off x="0" y="547635"/>
                            <a:ext cx="2495550" cy="5905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Прямая соединительная линия 52"/>
                        <wps:cNvCnPr/>
                        <wps:spPr>
                          <a:xfrm flipH="1" flipV="1">
                            <a:off x="1220875" y="20096"/>
                            <a:ext cx="5024" cy="167988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Прямая со стрелкой 53"/>
                        <wps:cNvCnPr/>
                        <wps:spPr>
                          <a:xfrm flipH="1">
                            <a:off x="1220875" y="50241"/>
                            <a:ext cx="683288" cy="49230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Прямая со стрелкой 54"/>
                        <wps:cNvCnPr/>
                        <wps:spPr>
                          <a:xfrm flipH="1">
                            <a:off x="974690" y="547635"/>
                            <a:ext cx="240840" cy="59055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" name="Прямая со стрелкой 55"/>
                        <wps:cNvCnPr/>
                        <wps:spPr>
                          <a:xfrm flipH="1">
                            <a:off x="216040" y="1135463"/>
                            <a:ext cx="758651" cy="56501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" name="Прямая соединительная линия 56"/>
                        <wps:cNvCnPr/>
                        <wps:spPr>
                          <a:xfrm flipH="1" flipV="1">
                            <a:off x="969666" y="808892"/>
                            <a:ext cx="5024" cy="52251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" name="Дуга 57"/>
                        <wps:cNvSpPr/>
                        <wps:spPr>
                          <a:xfrm rot="20282696">
                            <a:off x="1110343" y="200967"/>
                            <a:ext cx="386862" cy="432080"/>
                          </a:xfrm>
                          <a:prstGeom prst="arc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Прямая со стрелкой 58"/>
                        <wps:cNvCnPr/>
                        <wps:spPr>
                          <a:xfrm flipH="1">
                            <a:off x="728505" y="1150536"/>
                            <a:ext cx="240840" cy="59055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prstDash val="sysDash"/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" name="Дуга 59"/>
                        <wps:cNvSpPr/>
                        <wps:spPr>
                          <a:xfrm rot="9107172">
                            <a:off x="803868" y="1034980"/>
                            <a:ext cx="568960" cy="598170"/>
                          </a:xfrm>
                          <a:prstGeom prst="arc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Надпись 60"/>
                        <wps:cNvSpPr txBox="1"/>
                        <wps:spPr>
                          <a:xfrm>
                            <a:off x="1301262" y="0"/>
                            <a:ext cx="321548" cy="32154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1B3034" w:rsidRPr="00873444" w:rsidRDefault="001B3034" w:rsidP="006A3BB6">
                              <w:pPr>
                                <w:rPr>
                                  <w:rFonts w:ascii="Times New Roman" w:hAnsi="Times New Roman" w:cs="Times New Roman"/>
                                  <w:i/>
                                  <w:sz w:val="28"/>
                                  <w:szCs w:val="28"/>
                                </w:rPr>
                              </w:pPr>
                              <w:r w:rsidRPr="00873444">
                                <w:rPr>
                                  <w:rFonts w:ascii="Times New Roman" w:hAnsi="Times New Roman" w:cs="Times New Roman"/>
                                  <w:i/>
                                  <w:sz w:val="28"/>
                                  <w:szCs w:val="28"/>
                                </w:rPr>
                                <w:t>α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Надпись 61"/>
                        <wps:cNvSpPr txBox="1"/>
                        <wps:spPr>
                          <a:xfrm>
                            <a:off x="904352" y="1256043"/>
                            <a:ext cx="321548" cy="32154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1B3034" w:rsidRPr="00873444" w:rsidRDefault="001B3034" w:rsidP="006A3BB6">
                              <w:pPr>
                                <w:rPr>
                                  <w:rFonts w:ascii="Times New Roman" w:hAnsi="Times New Roman" w:cs="Times New Roman"/>
                                  <w:i/>
                                  <w:sz w:val="28"/>
                                  <w:szCs w:val="28"/>
                                </w:rPr>
                              </w:pPr>
                              <w:r w:rsidRPr="00873444">
                                <w:rPr>
                                  <w:rFonts w:ascii="Times New Roman" w:hAnsi="Times New Roman" w:cs="Times New Roman"/>
                                  <w:i/>
                                  <w:sz w:val="28"/>
                                  <w:szCs w:val="28"/>
                                </w:rPr>
                                <w:t>γ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255672" id="Группа 50" o:spid="_x0000_s1059" style="position:absolute;left:0;text-align:left;margin-left:266.75pt;margin-top:23.85pt;width:196.5pt;height:137.05pt;z-index:251661312;mso-position-horizontal-relative:text;mso-position-vertical-relative:text" coordsize="24955,17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">
                <v:rect id="Прямоугольник 51" o:spid="_x0000_s1060" style="position:absolute;top:5476;width:24955;height:5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" fillcolor="#4f81bd [3204]" strokecolor="#243f60 [1604]" strokeweight="2pt"/>
                <v:line id="Прямая соединительная линия 52" o:spid="_x0000_s1061" style="position:absolute;flip:x y;visibility:visible;mso-wrap-style:square" from="12208,200" to="12258,169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" strokecolor="black [3213]"/>
                <v:shape id="Прямая со стрелкой 53" o:spid="_x0000_s1062" type="#_x0000_t32" style="position:absolute;left:12208;top:502;width:6833;height:492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" strokecolor="red" strokeweight="3pt">
                  <v:stroke endarrow="block"/>
                  <v:shadow on="t" color="black" opacity="22937f" origin=",.5" offset="0,.63889mm"/>
                </v:shape>
                <v:shape id="Прямая со стрелкой 54" o:spid="_x0000_s1063" type="#_x0000_t32" style="position:absolute;left:9746;top:5476;width:2409;height:590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" strokecolor="red" strokeweight="3pt">
                  <v:stroke endarrow="block"/>
                  <v:shadow on="t" color="black" opacity="22937f" origin=",.5" offset="0,.63889mm"/>
                </v:shape>
                <v:shape id="Прямая со стрелкой 55" o:spid="_x0000_s1064" type="#_x0000_t32" style="position:absolute;left:2160;top:11354;width:7586;height:565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" strokecolor="red" strokeweight="3pt">
                  <v:stroke endarrow="block"/>
                  <v:shadow on="t" color="black" opacity="22937f" origin=",.5" offset="0,.63889mm"/>
                </v:shape>
                <v:line id="Прямая соединительная линия 56" o:spid="_x0000_s1065" style="position:absolute;flip:x y;visibility:visible;mso-wrap-style:square" from="9696,8088" to="9746,133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" strokecolor="black [3213]"/>
                <v:shape id="Дуга 57" o:spid="_x0000_s1066" style="position:absolute;left:11103;top:2009;width:3869;height:4321;rotation:-1438847fd;visibility:visible;mso-wrap-style:square;v-text-anchor:middle" coordsize="386862,43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" path="m193431,nsc300260,,386862,96724,386862,216040r-193431,l193431,xem193431,nfc300260,,386862,96724,386862,216040e" filled="f" strokecolor="black [3213]">
                  <v:path arrowok="t" o:connecttype="custom" o:connectlocs="193431,0;386862,216040" o:connectangles="0,0"/>
                </v:shape>
                <v:shape id="Прямая со стрелкой 58" o:spid="_x0000_s1067" type="#_x0000_t32" style="position:absolute;left:7285;top:11505;width:2408;height:590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" strokecolor="red" strokeweight="3pt">
                  <v:stroke dashstyle="3 1" endarrow="block"/>
                  <v:shadow on="t" color="black" opacity="22937f" origin=",.5" offset="0,.63889mm"/>
                </v:shape>
                <v:shape id="Дуга 59" o:spid="_x0000_s1068" style="position:absolute;left:8038;top:10349;width:5690;height:5982;rotation:9947460fd;visibility:visible;mso-wrap-style:square;v-text-anchor:middle" coordsize="568960,598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" path="m284480,nsc441594,,568960,133905,568960,299085r-284480,l284480,xem284480,nfc441594,,568960,133905,568960,299085e" filled="f" strokecolor="black [3213]">
                  <v:path arrowok="t" o:connecttype="custom" o:connectlocs="284480,0;568960,299085" o:connectangles="0,0"/>
                </v:shape>
                <v:shape id="Надпись 60" o:spid="_x0000_s1069" type="#_x0000_t202" style="position:absolute;left:13012;width:3216;height:3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" filled="f" stroked="f" strokeweight=".5pt">
                  <v:textbox>
                    <w:txbxContent>
                      <w:p w:rsidR="001B3034" w:rsidRPr="00873444" w:rsidRDefault="001B3034" w:rsidP="006A3BB6">
                        <w:pPr>
                          <w:rPr>
                            <w:rFonts w:ascii="Times New Roman" w:hAnsi="Times New Roman" w:cs="Times New Roman"/>
                            <w:i/>
                            <w:sz w:val="28"/>
                            <w:szCs w:val="28"/>
                          </w:rPr>
                        </w:pPr>
                        <w:r w:rsidRPr="00873444">
                          <w:rPr>
                            <w:rFonts w:ascii="Times New Roman" w:hAnsi="Times New Roman" w:cs="Times New Roman"/>
                            <w:i/>
                            <w:sz w:val="28"/>
                            <w:szCs w:val="28"/>
                          </w:rPr>
                          <w:t>α</w:t>
                        </w:r>
                      </w:p>
                    </w:txbxContent>
                  </v:textbox>
                </v:shape>
                <v:shape id="Надпись 61" o:spid="_x0000_s1070" type="#_x0000_t202" style="position:absolute;left:9043;top:12560;width:3216;height:3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" filled="f" stroked="f" strokeweight=".5pt">
                  <v:textbox>
                    <w:txbxContent>
                      <w:p w:rsidR="001B3034" w:rsidRPr="00873444" w:rsidRDefault="001B3034" w:rsidP="006A3BB6">
                        <w:pPr>
                          <w:rPr>
                            <w:rFonts w:ascii="Times New Roman" w:hAnsi="Times New Roman" w:cs="Times New Roman"/>
                            <w:i/>
                            <w:sz w:val="28"/>
                            <w:szCs w:val="28"/>
                          </w:rPr>
                        </w:pPr>
                        <w:r w:rsidRPr="00873444">
                          <w:rPr>
                            <w:rFonts w:ascii="Times New Roman" w:hAnsi="Times New Roman" w:cs="Times New Roman"/>
                            <w:i/>
                            <w:sz w:val="28"/>
                            <w:szCs w:val="28"/>
                          </w:rPr>
                          <w:t>γ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873444">
        <w:rPr>
          <w:rFonts w:ascii="Times New Roman" w:hAnsi="Times New Roman" w:cs="Times New Roman"/>
          <w:sz w:val="28"/>
          <w:szCs w:val="28"/>
          <w:lang w:val="uk-UA"/>
        </w:rPr>
        <w:t xml:space="preserve">Показник заломлення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n=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fPr>
          <m:num>
            <m:func>
              <m:func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sin</m:t>
                </m:r>
              </m:fNam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α</m:t>
                </m:r>
              </m:e>
            </m:func>
          </m:num>
          <m:den>
            <m:func>
              <m:func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sin</m:t>
                </m:r>
              </m:fNam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γ</m:t>
                </m:r>
              </m:e>
            </m:func>
          </m:den>
        </m:f>
      </m:oMath>
    </w:p>
    <w:p w:rsidR="00FA5B7C" w:rsidRPr="002F2995" w:rsidRDefault="003D727B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Segoe UI Symbol" w:hAnsi="Segoe UI Symbol" w:cs="Segoe UI Symbol"/>
          <w:sz w:val="28"/>
          <w:szCs w:val="28"/>
          <w:lang w:val="uk-UA"/>
        </w:rPr>
        <w:t>📋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Хід роботи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FA5B7C" w:rsidRPr="002F2995" w:rsidRDefault="006A3BB6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t>1. Встановіть призму на транспортирі.</w:t>
      </w:r>
    </w:p>
    <w:p w:rsidR="00FA5B7C" w:rsidRPr="002F2995" w:rsidRDefault="006A3BB6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2. З червоним фільтром: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α=45°</m:t>
        </m:r>
      </m:oMath>
      <w:r w:rsidR="00873444"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→ виміряти</w:t>
      </w:r>
      <w:r w:rsidR="0087344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γ</m:t>
        </m:r>
      </m:oMath>
      <w:r w:rsidRPr="002F299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FA5B7C" w:rsidRPr="002F2995" w:rsidRDefault="006A3BB6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t>3. Повторити з зеленим та синім.</w:t>
      </w:r>
    </w:p>
    <w:p w:rsidR="00FA5B7C" w:rsidRPr="002F2995" w:rsidRDefault="006A3BB6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4. Обчислити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n</m:t>
        </m:r>
      </m:oMath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для кожного кольору.</w:t>
      </w:r>
    </w:p>
    <w:p w:rsidR="00FA5B7C" w:rsidRPr="002F2995" w:rsidRDefault="006A3BB6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5. Побудувати графік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n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λ</m:t>
            </m:r>
          </m:e>
        </m:d>
      </m:oMath>
      <w:r w:rsidRPr="002F299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FA5B7C" w:rsidRPr="002F2995" w:rsidRDefault="003D727B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Segoe UI Symbol" w:hAnsi="Segoe UI Symbol" w:cs="Segoe UI Symbol"/>
          <w:sz w:val="28"/>
          <w:szCs w:val="28"/>
          <w:lang w:val="uk-UA"/>
        </w:rPr>
        <w:t>📊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Таблиця результатів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636"/>
        <w:gridCol w:w="1431"/>
        <w:gridCol w:w="1318"/>
        <w:gridCol w:w="1318"/>
        <w:gridCol w:w="1378"/>
        <w:gridCol w:w="1468"/>
        <w:gridCol w:w="1355"/>
      </w:tblGrid>
      <w:tr w:rsidR="00873444" w:rsidRPr="002F2995" w:rsidTr="00873444">
        <w:tc>
          <w:tcPr>
            <w:tcW w:w="1636" w:type="dxa"/>
          </w:tcPr>
          <w:p w:rsidR="00873444" w:rsidRPr="002F2995" w:rsidRDefault="00873444" w:rsidP="0087344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2F299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Колір</w:t>
            </w:r>
          </w:p>
        </w:tc>
        <w:tc>
          <w:tcPr>
            <w:tcW w:w="1431" w:type="dxa"/>
          </w:tcPr>
          <w:p w:rsidR="00873444" w:rsidRPr="002F2995" w:rsidRDefault="00873444" w:rsidP="0087344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λ</m:t>
              </m:r>
            </m:oMath>
            <w:r w:rsidRPr="002F299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 нм</w:t>
            </w:r>
          </w:p>
        </w:tc>
        <w:tc>
          <w:tcPr>
            <w:tcW w:w="1318" w:type="dxa"/>
          </w:tcPr>
          <w:p w:rsidR="00873444" w:rsidRDefault="00873444" w:rsidP="00873444">
            <w:pPr>
              <w:jc w:val="both"/>
              <w:rPr>
                <w:rFonts w:ascii="Times New Roman" w:eastAsia="MS Mincho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α, °</m:t>
                </m:r>
              </m:oMath>
            </m:oMathPara>
          </w:p>
        </w:tc>
        <w:tc>
          <w:tcPr>
            <w:tcW w:w="1318" w:type="dxa"/>
          </w:tcPr>
          <w:p w:rsidR="00873444" w:rsidRDefault="00733E09" w:rsidP="00873444">
            <w:pPr>
              <w:jc w:val="both"/>
              <w:rPr>
                <w:rFonts w:ascii="Times New Roman" w:eastAsia="MS Mincho" w:hAnsi="Times New Roman" w:cs="Times New Roman"/>
                <w:sz w:val="28"/>
                <w:szCs w:val="28"/>
                <w:lang w:val="uk-UA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MS Mincho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MS Mincho" w:hAnsi="Cambria Math" w:cs="Times New Roman"/>
                        <w:sz w:val="28"/>
                        <w:szCs w:val="28"/>
                        <w:lang w:val="uk-UA"/>
                      </w:rPr>
                      <m:t>sin</m:t>
                    </m:r>
                  </m:fName>
                  <m:e>
                    <m:r>
                      <w:rPr>
                        <w:rFonts w:ascii="Cambria Math" w:eastAsia="MS Mincho" w:hAnsi="Cambria Math" w:cs="Times New Roman"/>
                        <w:sz w:val="28"/>
                        <w:szCs w:val="28"/>
                        <w:lang w:val="uk-UA"/>
                      </w:rPr>
                      <m:t>α</m:t>
                    </m:r>
                  </m:e>
                </m:func>
              </m:oMath>
            </m:oMathPara>
          </w:p>
        </w:tc>
        <w:tc>
          <w:tcPr>
            <w:tcW w:w="1378" w:type="dxa"/>
          </w:tcPr>
          <w:p w:rsidR="00873444" w:rsidRPr="002F2995" w:rsidRDefault="00873444" w:rsidP="0087344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γ, °</m:t>
                </m:r>
              </m:oMath>
            </m:oMathPara>
          </w:p>
        </w:tc>
        <w:tc>
          <w:tcPr>
            <w:tcW w:w="1468" w:type="dxa"/>
          </w:tcPr>
          <w:p w:rsidR="00873444" w:rsidRPr="002F2995" w:rsidRDefault="00733E09" w:rsidP="0087344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γ</m:t>
                    </m:r>
                  </m:e>
                </m:func>
              </m:oMath>
            </m:oMathPara>
          </w:p>
        </w:tc>
        <w:tc>
          <w:tcPr>
            <w:tcW w:w="1355" w:type="dxa"/>
          </w:tcPr>
          <w:p w:rsidR="00873444" w:rsidRPr="002F2995" w:rsidRDefault="00873444" w:rsidP="0087344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n</m:t>
                </m:r>
              </m:oMath>
            </m:oMathPara>
          </w:p>
        </w:tc>
      </w:tr>
      <w:tr w:rsidR="00873444" w:rsidRPr="002F2995" w:rsidTr="00873444">
        <w:tc>
          <w:tcPr>
            <w:tcW w:w="1636" w:type="dxa"/>
          </w:tcPr>
          <w:p w:rsidR="00873444" w:rsidRPr="002F2995" w:rsidRDefault="00873444" w:rsidP="0087344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2F299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Червоний</w:t>
            </w:r>
          </w:p>
        </w:tc>
        <w:tc>
          <w:tcPr>
            <w:tcW w:w="1431" w:type="dxa"/>
          </w:tcPr>
          <w:p w:rsidR="00873444" w:rsidRPr="002F2995" w:rsidRDefault="00873444" w:rsidP="0087344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2F299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650</w:t>
            </w:r>
          </w:p>
        </w:tc>
        <w:tc>
          <w:tcPr>
            <w:tcW w:w="1318" w:type="dxa"/>
          </w:tcPr>
          <w:p w:rsidR="00873444" w:rsidRPr="002F2995" w:rsidRDefault="00873444" w:rsidP="0087344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318" w:type="dxa"/>
          </w:tcPr>
          <w:p w:rsidR="00873444" w:rsidRPr="002F2995" w:rsidRDefault="00873444" w:rsidP="0087344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378" w:type="dxa"/>
          </w:tcPr>
          <w:p w:rsidR="00873444" w:rsidRPr="002F2995" w:rsidRDefault="00873444" w:rsidP="0087344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68" w:type="dxa"/>
          </w:tcPr>
          <w:p w:rsidR="00873444" w:rsidRPr="002F2995" w:rsidRDefault="00873444" w:rsidP="0087344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355" w:type="dxa"/>
          </w:tcPr>
          <w:p w:rsidR="00873444" w:rsidRPr="002F2995" w:rsidRDefault="00873444" w:rsidP="0087344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873444" w:rsidRPr="002F2995" w:rsidTr="00873444">
        <w:tc>
          <w:tcPr>
            <w:tcW w:w="1636" w:type="dxa"/>
          </w:tcPr>
          <w:p w:rsidR="00873444" w:rsidRPr="002F2995" w:rsidRDefault="00873444" w:rsidP="0087344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2F299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Зелений</w:t>
            </w:r>
          </w:p>
        </w:tc>
        <w:tc>
          <w:tcPr>
            <w:tcW w:w="1431" w:type="dxa"/>
          </w:tcPr>
          <w:p w:rsidR="00873444" w:rsidRPr="002F2995" w:rsidRDefault="00873444" w:rsidP="0087344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2F299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530</w:t>
            </w:r>
          </w:p>
        </w:tc>
        <w:tc>
          <w:tcPr>
            <w:tcW w:w="1318" w:type="dxa"/>
          </w:tcPr>
          <w:p w:rsidR="00873444" w:rsidRPr="002F2995" w:rsidRDefault="00873444" w:rsidP="0087344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318" w:type="dxa"/>
          </w:tcPr>
          <w:p w:rsidR="00873444" w:rsidRPr="002F2995" w:rsidRDefault="00873444" w:rsidP="0087344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378" w:type="dxa"/>
          </w:tcPr>
          <w:p w:rsidR="00873444" w:rsidRPr="002F2995" w:rsidRDefault="00873444" w:rsidP="0087344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68" w:type="dxa"/>
          </w:tcPr>
          <w:p w:rsidR="00873444" w:rsidRPr="002F2995" w:rsidRDefault="00873444" w:rsidP="0087344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355" w:type="dxa"/>
          </w:tcPr>
          <w:p w:rsidR="00873444" w:rsidRPr="002F2995" w:rsidRDefault="00873444" w:rsidP="0087344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873444" w:rsidRPr="002F2995" w:rsidTr="00873444">
        <w:tc>
          <w:tcPr>
            <w:tcW w:w="1636" w:type="dxa"/>
          </w:tcPr>
          <w:p w:rsidR="00873444" w:rsidRPr="002F2995" w:rsidRDefault="00873444" w:rsidP="0087344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2F299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Синій</w:t>
            </w:r>
          </w:p>
        </w:tc>
        <w:tc>
          <w:tcPr>
            <w:tcW w:w="1431" w:type="dxa"/>
          </w:tcPr>
          <w:p w:rsidR="00873444" w:rsidRPr="002F2995" w:rsidRDefault="00873444" w:rsidP="0087344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2F299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470</w:t>
            </w:r>
          </w:p>
        </w:tc>
        <w:tc>
          <w:tcPr>
            <w:tcW w:w="1318" w:type="dxa"/>
          </w:tcPr>
          <w:p w:rsidR="00873444" w:rsidRPr="002F2995" w:rsidRDefault="00873444" w:rsidP="0087344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318" w:type="dxa"/>
          </w:tcPr>
          <w:p w:rsidR="00873444" w:rsidRPr="002F2995" w:rsidRDefault="00873444" w:rsidP="0087344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378" w:type="dxa"/>
          </w:tcPr>
          <w:p w:rsidR="00873444" w:rsidRPr="002F2995" w:rsidRDefault="00873444" w:rsidP="0087344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68" w:type="dxa"/>
          </w:tcPr>
          <w:p w:rsidR="00873444" w:rsidRPr="002F2995" w:rsidRDefault="00873444" w:rsidP="0087344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355" w:type="dxa"/>
          </w:tcPr>
          <w:p w:rsidR="00873444" w:rsidRPr="002F2995" w:rsidRDefault="00873444" w:rsidP="0087344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:rsidR="00FA5B7C" w:rsidRPr="002F2995" w:rsidRDefault="00873444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m:oMath>
        <m:r>
          <w:rPr>
            <w:rFonts w:ascii="Cambria Math" w:hAnsi="Cambria Math" w:cs="Times New Roman"/>
            <w:sz w:val="28"/>
            <w:szCs w:val="28"/>
            <w:lang w:val="uk-UA"/>
          </w:rPr>
          <m:t>∆n=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син</m:t>
            </m:r>
          </m:sub>
        </m:sSub>
        <m:r>
          <w:rPr>
            <w:rFonts w:ascii="Cambria Math" w:hAnsi="Cambria Math" w:cs="Times New Roman"/>
            <w:sz w:val="28"/>
            <w:szCs w:val="28"/>
            <w:lang w:val="uk-UA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черв</m:t>
            </m:r>
          </m:sub>
        </m:sSub>
        <m:r>
          <w:rPr>
            <w:rFonts w:ascii="Cambria Math" w:hAnsi="Cambria Math" w:cs="Times New Roman"/>
            <w:sz w:val="28"/>
            <w:szCs w:val="28"/>
            <w:lang w:val="uk-UA"/>
          </w:rPr>
          <m:t>=</m:t>
        </m:r>
      </m:oMath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_________________</w:t>
      </w:r>
    </w:p>
    <w:p w:rsidR="00FA5B7C" w:rsidRPr="002F2995" w:rsidRDefault="006A3BB6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t>Дисперсія: _________________</w:t>
      </w:r>
    </w:p>
    <w:p w:rsidR="00FA5B7C" w:rsidRPr="002F2995" w:rsidRDefault="002F2995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Segoe UI Symbol" w:hAnsi="Segoe UI Symbol" w:cs="Segoe UI Symbol"/>
          <w:sz w:val="28"/>
          <w:szCs w:val="28"/>
          <w:lang w:val="uk-UA"/>
        </w:rPr>
        <w:t>📝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Висновок</w:t>
      </w:r>
      <w:r w:rsidR="006A3BB6" w:rsidRPr="002F2995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FA5B7C" w:rsidRPr="002F2995" w:rsidRDefault="006A3BB6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73444">
        <w:rPr>
          <w:rFonts w:ascii="Times New Roman" w:hAnsi="Times New Roman" w:cs="Times New Roman"/>
          <w:sz w:val="28"/>
          <w:szCs w:val="28"/>
          <w:lang w:val="uk-UA"/>
        </w:rPr>
        <w:t>_______________________________</w:t>
      </w:r>
    </w:p>
    <w:p w:rsidR="00C32FBA" w:rsidRPr="002F2995" w:rsidRDefault="00C32FBA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C32FBA" w:rsidRPr="002F2995" w:rsidRDefault="003D727B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2995">
        <w:rPr>
          <w:rFonts w:ascii="Segoe UI Symbol" w:hAnsi="Segoe UI Symbol" w:cs="Segoe UI Symbol"/>
          <w:sz w:val="28"/>
          <w:szCs w:val="28"/>
          <w:lang w:val="uk-UA"/>
        </w:rPr>
        <w:lastRenderedPageBreak/>
        <w:t>📑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Лабораторна робота</w:t>
      </w:r>
      <w:r w:rsidR="00C32FBA" w:rsidRPr="002F2995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№ 8</w:t>
      </w:r>
      <w:r w:rsidRPr="002F2995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C32FBA" w:rsidRPr="002F2995">
        <w:rPr>
          <w:rFonts w:ascii="Times New Roman" w:hAnsi="Times New Roman" w:cs="Times New Roman"/>
          <w:sz w:val="28"/>
          <w:szCs w:val="28"/>
          <w:lang w:val="uk-UA"/>
        </w:rPr>
        <w:t>Визначення залежності показника заломлення скла від довжини хвилі</w:t>
      </w:r>
      <w:r w:rsidR="00C32FBA" w:rsidRPr="002F299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C32FBA" w:rsidRPr="002F2995" w:rsidRDefault="003D727B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2995">
        <w:rPr>
          <w:rFonts w:ascii="Segoe UI Symbol" w:hAnsi="Segoe UI Symbol" w:cs="Segoe UI Symbol"/>
          <w:sz w:val="28"/>
          <w:szCs w:val="28"/>
          <w:lang w:val="uk-UA"/>
        </w:rPr>
        <w:t>🎯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Мета роботи</w:t>
      </w:r>
      <w:r w:rsidR="00C32FBA" w:rsidRPr="002F2995">
        <w:rPr>
          <w:rFonts w:ascii="Times New Roman" w:hAnsi="Times New Roman" w:cs="Times New Roman"/>
          <w:bCs/>
          <w:sz w:val="28"/>
          <w:szCs w:val="28"/>
          <w:lang w:val="ru-RU"/>
        </w:rPr>
        <w:t>:</w:t>
      </w:r>
      <w:r w:rsidR="00C32FBA"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шляхом проведення експерименту сформувати в учнів поняття дисперсії світла обчислюючи показник заломлення прозорого середовища</w:t>
      </w:r>
      <w:r w:rsidR="00C32FBA" w:rsidRPr="002F299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C32FBA" w:rsidRPr="002F2995" w:rsidRDefault="003D727B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i/>
          <w:sz w:val="28"/>
          <w:szCs w:val="28"/>
          <w:lang w:val="uk-UA"/>
        </w:rPr>
      </w:pPr>
      <w:r w:rsidRPr="002F2995">
        <w:rPr>
          <w:rFonts w:ascii="Segoe UI Symbol" w:hAnsi="Segoe UI Symbol" w:cs="Segoe UI Symbol"/>
          <w:sz w:val="28"/>
          <w:szCs w:val="28"/>
          <w:lang w:val="uk-UA"/>
        </w:rPr>
        <w:t>🛠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>️ Обладнання</w:t>
      </w:r>
      <w:r w:rsidR="00C32FBA" w:rsidRPr="002F2995">
        <w:rPr>
          <w:rFonts w:ascii="Times New Roman" w:hAnsi="Times New Roman" w:cs="Times New Roman"/>
          <w:bCs/>
          <w:sz w:val="28"/>
          <w:szCs w:val="28"/>
          <w:lang w:val="ru-RU"/>
        </w:rPr>
        <w:t>:</w:t>
      </w:r>
      <w:r w:rsidR="00C32FBA" w:rsidRPr="002F29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32FBA" w:rsidRPr="002F2995">
        <w:rPr>
          <w:rFonts w:ascii="Times New Roman" w:hAnsi="Times New Roman" w:cs="Times New Roman"/>
          <w:sz w:val="28"/>
          <w:szCs w:val="28"/>
          <w:lang w:val="ru-RU"/>
        </w:rPr>
        <w:t>навчальний</w:t>
      </w:r>
      <w:proofErr w:type="spellEnd"/>
      <w:r w:rsidR="00C32FBA" w:rsidRPr="002F29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32FBA" w:rsidRPr="002F2995">
        <w:rPr>
          <w:rFonts w:ascii="Times New Roman" w:hAnsi="Times New Roman" w:cs="Times New Roman"/>
          <w:sz w:val="28"/>
          <w:szCs w:val="28"/>
          <w:lang w:val="ru-RU"/>
        </w:rPr>
        <w:t>набір</w:t>
      </w:r>
      <w:proofErr w:type="spellEnd"/>
      <w:r w:rsidR="00C32FBA" w:rsidRPr="002F2995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="00C32FBA" w:rsidRPr="002F2995">
        <w:rPr>
          <w:rFonts w:ascii="Times New Roman" w:hAnsi="Times New Roman" w:cs="Times New Roman"/>
          <w:sz w:val="28"/>
          <w:szCs w:val="28"/>
          <w:lang w:val="ru-RU"/>
        </w:rPr>
        <w:t>геометричної</w:t>
      </w:r>
      <w:proofErr w:type="spellEnd"/>
      <w:r w:rsidR="00C32FBA" w:rsidRPr="002F2995">
        <w:rPr>
          <w:rFonts w:ascii="Times New Roman" w:hAnsi="Times New Roman" w:cs="Times New Roman"/>
          <w:sz w:val="28"/>
          <w:szCs w:val="28"/>
          <w:lang w:val="ru-RU"/>
        </w:rPr>
        <w:t xml:space="preserve"> оптики</w:t>
      </w:r>
      <w:r w:rsidR="00C32FBA" w:rsidRPr="002F2995">
        <w:rPr>
          <w:rFonts w:ascii="Times New Roman" w:hAnsi="Times New Roman" w:cs="Times New Roman"/>
          <w:sz w:val="28"/>
          <w:szCs w:val="28"/>
          <w:lang w:val="uk-UA"/>
        </w:rPr>
        <w:t>, зошит в клітинку</w:t>
      </w:r>
      <w:r w:rsidR="00C32FBA" w:rsidRPr="002F299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C32FBA" w:rsidRPr="002F2995" w:rsidRDefault="003D727B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F2995">
        <w:rPr>
          <w:rFonts w:ascii="Segoe UI Symbol" w:hAnsi="Segoe UI Symbol" w:cs="Segoe UI Symbol"/>
          <w:sz w:val="28"/>
          <w:szCs w:val="28"/>
          <w:lang w:val="uk-UA"/>
        </w:rPr>
        <w:t>📋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Хід роботи</w:t>
      </w:r>
      <w:r w:rsidRPr="002F2995">
        <w:rPr>
          <w:rFonts w:ascii="Times New Roman" w:hAnsi="Times New Roman" w:cs="Times New Roman"/>
          <w:sz w:val="28"/>
          <w:szCs w:val="28"/>
        </w:rPr>
        <w:t>:</w:t>
      </w:r>
    </w:p>
    <w:p w:rsidR="00C32FBA" w:rsidRPr="002F2995" w:rsidRDefault="00BE42A5" w:rsidP="002F2995">
      <w:pPr>
        <w:pStyle w:val="ae"/>
        <w:numPr>
          <w:ilvl w:val="0"/>
          <w:numId w:val="10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253CABD" wp14:editId="339575C6">
                <wp:simplePos x="0" y="0"/>
                <wp:positionH relativeFrom="margin">
                  <wp:posOffset>3621974</wp:posOffset>
                </wp:positionH>
                <wp:positionV relativeFrom="margin">
                  <wp:posOffset>1774825</wp:posOffset>
                </wp:positionV>
                <wp:extent cx="2495550" cy="1740535"/>
                <wp:effectExtent l="0" t="0" r="19050" b="69215"/>
                <wp:wrapSquare wrapText="bothSides"/>
                <wp:docPr id="15" name="Группа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95550" cy="1740535"/>
                          <a:chOff x="0" y="0"/>
                          <a:chExt cx="2495550" cy="1741086"/>
                        </a:xfrm>
                      </wpg:grpSpPr>
                      <wps:wsp>
                        <wps:cNvPr id="16" name="Надпись 16"/>
                        <wps:cNvSpPr txBox="1"/>
                        <wps:spPr>
                          <a:xfrm>
                            <a:off x="1196035" y="1426464"/>
                            <a:ext cx="321548" cy="24871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1B3034" w:rsidRPr="00D20906" w:rsidRDefault="001B3034" w:rsidP="00C32FBA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9" name="Группа 19"/>
                        <wpg:cNvGrpSpPr/>
                        <wpg:grpSpPr>
                          <a:xfrm>
                            <a:off x="0" y="0"/>
                            <a:ext cx="2495550" cy="1741086"/>
                            <a:chOff x="0" y="0"/>
                            <a:chExt cx="2495550" cy="1741086"/>
                          </a:xfrm>
                        </wpg:grpSpPr>
                        <wpg:grpSp>
                          <wpg:cNvPr id="20" name="Группа 20"/>
                          <wpg:cNvGrpSpPr/>
                          <wpg:grpSpPr>
                            <a:xfrm>
                              <a:off x="0" y="0"/>
                              <a:ext cx="2495550" cy="1741086"/>
                              <a:chOff x="0" y="0"/>
                              <a:chExt cx="2495550" cy="1741086"/>
                            </a:xfrm>
                          </wpg:grpSpPr>
                          <wps:wsp>
                            <wps:cNvPr id="21" name="Прямоугольник 21"/>
                            <wps:cNvSpPr/>
                            <wps:spPr>
                              <a:xfrm>
                                <a:off x="0" y="547635"/>
                                <a:ext cx="2495550" cy="5905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" name="Прямая соединительная линия 22"/>
                            <wps:cNvCnPr/>
                            <wps:spPr>
                              <a:xfrm flipH="1" flipV="1">
                                <a:off x="1220875" y="20096"/>
                                <a:ext cx="5024" cy="167988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4" name="Прямая со стрелкой 24"/>
                            <wps:cNvCnPr/>
                            <wps:spPr>
                              <a:xfrm flipH="1">
                                <a:off x="1220875" y="50241"/>
                                <a:ext cx="683288" cy="4923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5" name="Прямая со стрелкой 25"/>
                            <wps:cNvCnPr/>
                            <wps:spPr>
                              <a:xfrm flipH="1">
                                <a:off x="974690" y="547635"/>
                                <a:ext cx="240840" cy="59055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0" name="Прямая со стрелкой 30"/>
                            <wps:cNvCnPr/>
                            <wps:spPr>
                              <a:xfrm flipH="1">
                                <a:off x="216040" y="1135463"/>
                                <a:ext cx="758651" cy="565018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1" name="Прямая соединительная линия 31"/>
                            <wps:cNvCnPr/>
                            <wps:spPr>
                              <a:xfrm flipH="1" flipV="1">
                                <a:off x="969666" y="808892"/>
                                <a:ext cx="5024" cy="522514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2" name="Дуга 32"/>
                            <wps:cNvSpPr/>
                            <wps:spPr>
                              <a:xfrm rot="20282696">
                                <a:off x="1110343" y="200967"/>
                                <a:ext cx="386862" cy="432080"/>
                              </a:xfrm>
                              <a:prstGeom prst="arc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" name="Прямая со стрелкой 33"/>
                            <wps:cNvCnPr/>
                            <wps:spPr>
                              <a:xfrm flipH="1">
                                <a:off x="728505" y="1150536"/>
                                <a:ext cx="240840" cy="59055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prstDash val="sysDash"/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4" name="Дуга 34"/>
                            <wps:cNvSpPr/>
                            <wps:spPr>
                              <a:xfrm rot="9107172">
                                <a:off x="803868" y="1034980"/>
                                <a:ext cx="568960" cy="598170"/>
                              </a:xfrm>
                              <a:prstGeom prst="arc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Надпись 35"/>
                            <wps:cNvSpPr txBox="1"/>
                            <wps:spPr>
                              <a:xfrm>
                                <a:off x="1301262" y="0"/>
                                <a:ext cx="321548" cy="32154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1B3034" w:rsidRPr="00873444" w:rsidRDefault="001B3034" w:rsidP="00C32FBA"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  <w:sz w:val="28"/>
                                      <w:szCs w:val="28"/>
                                    </w:rPr>
                                  </w:pPr>
                                  <w:r w:rsidRPr="00873444">
                                    <w:rPr>
                                      <w:rFonts w:ascii="Times New Roman" w:hAnsi="Times New Roman" w:cs="Times New Roman"/>
                                      <w:i/>
                                      <w:sz w:val="28"/>
                                      <w:szCs w:val="28"/>
                                    </w:rPr>
                                    <w:t>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6" name="Надпись 36"/>
                            <wps:cNvSpPr txBox="1"/>
                            <wps:spPr>
                              <a:xfrm>
                                <a:off x="904352" y="1256043"/>
                                <a:ext cx="321548" cy="32154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1B3034" w:rsidRPr="00873444" w:rsidRDefault="001B3034" w:rsidP="00C32FBA"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  <w:sz w:val="28"/>
                                      <w:szCs w:val="28"/>
                                    </w:rPr>
                                  </w:pPr>
                                  <w:r w:rsidRPr="00873444">
                                    <w:rPr>
                                      <w:rFonts w:ascii="Times New Roman" w:hAnsi="Times New Roman" w:cs="Times New Roman"/>
                                      <w:i/>
                                      <w:sz w:val="28"/>
                                      <w:szCs w:val="28"/>
                                    </w:rPr>
                                    <w:t>γ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7" name="Надпись 37"/>
                          <wps:cNvSpPr txBox="1"/>
                          <wps:spPr>
                            <a:xfrm>
                              <a:off x="705917" y="965607"/>
                              <a:ext cx="321548" cy="32144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1B3034" w:rsidRPr="00D20906" w:rsidRDefault="001B3034" w:rsidP="00C32FBA">
                                <w:pP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</w:pPr>
                                <w:r w:rsidRPr="00D20906"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" name="Надпись 38"/>
                          <wps:cNvSpPr txBox="1"/>
                          <wps:spPr>
                            <a:xfrm>
                              <a:off x="983895" y="318211"/>
                              <a:ext cx="321548" cy="32144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1B3034" w:rsidRPr="00D20906" w:rsidRDefault="001B3034" w:rsidP="00C32FBA">
                                <w:pP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</w:pPr>
                                <w:r w:rsidRPr="00D20906"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" name="Надпись 39"/>
                          <wps:cNvSpPr txBox="1"/>
                          <wps:spPr>
                            <a:xfrm>
                              <a:off x="972922" y="29261"/>
                              <a:ext cx="321548" cy="21579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1B3034" w:rsidRPr="00D20906" w:rsidRDefault="001B3034" w:rsidP="00C32FBA">
                                <w:pP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 w:rsidRPr="00D20906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" name="Надпись 40"/>
                          <wps:cNvSpPr txBox="1"/>
                          <wps:spPr>
                            <a:xfrm>
                              <a:off x="727863" y="632765"/>
                              <a:ext cx="321548" cy="24871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1B3034" w:rsidRPr="00D20906" w:rsidRDefault="001B3034" w:rsidP="00C32FBA">
                                <w:pP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K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" name="Надпись 41"/>
                          <wps:cNvSpPr txBox="1"/>
                          <wps:spPr>
                            <a:xfrm>
                              <a:off x="910743" y="1104595"/>
                              <a:ext cx="321548" cy="24871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1B3034" w:rsidRPr="00D20906" w:rsidRDefault="001B3034" w:rsidP="00C32FBA">
                                <w:pP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253CABD" id="Группа 15" o:spid="_x0000_s1071" style="position:absolute;left:0;text-align:left;margin-left:285.2pt;margin-top:139.75pt;width:196.5pt;height:137.05pt;z-index:251663360;mso-position-horizontal-relative:margin;mso-position-vertical-relative:margin" coordsize="24955,17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">
                <v:shape id="Надпись 16" o:spid="_x0000_s1072" type="#_x0000_t202" style="position:absolute;left:11960;top:14264;width:3215;height:2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" filled="f" stroked="f" strokeweight=".5pt">
                  <v:textbox>
                    <w:txbxContent>
                      <w:p w:rsidR="001B3034" w:rsidRPr="00D20906" w:rsidRDefault="001B3034" w:rsidP="00C32FBA">
                        <w:pP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D</w:t>
                        </w:r>
                      </w:p>
                    </w:txbxContent>
                  </v:textbox>
                </v:shape>
                <v:group id="Группа 19" o:spid="_x0000_s1073" style="position:absolute;width:24955;height:17410" coordsize="24955,17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group id="Группа 20" o:spid="_x0000_s1074" style="position:absolute;width:24955;height:17410" coordsize="24955,17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<v:rect id="Прямоугольник 21" o:spid="_x0000_s1075" style="position:absolute;top:5476;width:24955;height:5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" fillcolor="#4f81bd [3204]" strokecolor="#243f60 [1604]" strokeweight="2pt"/>
                    <v:line id="Прямая соединительная линия 22" o:spid="_x0000_s1076" style="position:absolute;flip:x y;visibility:visible;mso-wrap-style:square" from="12208,200" to="12258,169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" strokecolor="black [3213]"/>
                    <v:shape id="Прямая со стрелкой 24" o:spid="_x0000_s1077" type="#_x0000_t32" style="position:absolute;left:12208;top:502;width:6833;height:492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" strokecolor="red" strokeweight="3pt">
                      <v:stroke endarrow="block"/>
                      <v:shadow on="t" color="black" opacity="22937f" origin=",.5" offset="0,.63889mm"/>
                    </v:shape>
                    <v:shape id="Прямая со стрелкой 25" o:spid="_x0000_s1078" type="#_x0000_t32" style="position:absolute;left:9746;top:5476;width:2409;height:590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" strokecolor="red" strokeweight="3pt">
                      <v:stroke endarrow="block"/>
                      <v:shadow on="t" color="black" opacity="22937f" origin=",.5" offset="0,.63889mm"/>
                    </v:shape>
                    <v:shape id="Прямая со стрелкой 30" o:spid="_x0000_s1079" type="#_x0000_t32" style="position:absolute;left:2160;top:11354;width:7586;height:565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" strokecolor="red" strokeweight="3pt">
                      <v:stroke endarrow="block"/>
                      <v:shadow on="t" color="black" opacity="22937f" origin=",.5" offset="0,.63889mm"/>
                    </v:shape>
                    <v:line id="Прямая соединительная линия 31" o:spid="_x0000_s1080" style="position:absolute;flip:x y;visibility:visible;mso-wrap-style:square" from="9696,8088" to="9746,133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" strokecolor="black [3213]"/>
                    <v:shape id="Дуга 32" o:spid="_x0000_s1081" style="position:absolute;left:11103;top:2009;width:3869;height:4321;rotation:-1438847fd;visibility:visible;mso-wrap-style:square;v-text-anchor:middle" coordsize="386862,43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" path="m193431,nsc300260,,386862,96724,386862,216040r-193431,l193431,xem193431,nfc300260,,386862,96724,386862,216040e" filled="f" strokecolor="black [3213]">
                      <v:path arrowok="t" o:connecttype="custom" o:connectlocs="193431,0;386862,216040" o:connectangles="0,0"/>
                    </v:shape>
                    <v:shape id="Прямая со стрелкой 33" o:spid="_x0000_s1082" type="#_x0000_t32" style="position:absolute;left:7285;top:11505;width:2408;height:590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" strokecolor="red" strokeweight="3pt">
                      <v:stroke dashstyle="3 1" endarrow="block"/>
                      <v:shadow on="t" color="black" opacity="22937f" origin=",.5" offset="0,.63889mm"/>
                    </v:shape>
                    <v:shape id="Дуга 34" o:spid="_x0000_s1083" style="position:absolute;left:8038;top:10349;width:5690;height:5982;rotation:9947460fd;visibility:visible;mso-wrap-style:square;v-text-anchor:middle" coordsize="568960,598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" path="m284480,nsc441594,,568960,133905,568960,299085r-284480,l284480,xem284480,nfc441594,,568960,133905,568960,299085e" filled="f" strokecolor="black [3213]">
                      <v:path arrowok="t" o:connecttype="custom" o:connectlocs="284480,0;568960,299085" o:connectangles="0,0"/>
                    </v:shape>
                    <v:shape id="Надпись 35" o:spid="_x0000_s1084" type="#_x0000_t202" style="position:absolute;left:13012;width:3216;height:3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V3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CP1eV3xQAAANsAAAAP&#10;AAAAAAAAAAAAAAAAAAcCAABkcnMvZG93bnJldi54bWxQSwUGAAAAAAMAAwC3AAAA+QIAAAAA&#10;" filled="f" stroked="f" strokeweight=".5pt">
                      <v:textbox>
                        <w:txbxContent>
                          <w:p w:rsidR="001B3034" w:rsidRPr="00873444" w:rsidRDefault="001B3034" w:rsidP="00C32FBA">
                            <w:pPr>
                              <w:rPr>
                                <w:rFonts w:ascii="Times New Roman" w:hAnsi="Times New Roman" w:cs="Times New Roman"/>
                                <w:i/>
                                <w:sz w:val="28"/>
                                <w:szCs w:val="28"/>
                              </w:rPr>
                            </w:pPr>
                            <w:r w:rsidRPr="00873444">
                              <w:rPr>
                                <w:rFonts w:ascii="Times New Roman" w:hAnsi="Times New Roman" w:cs="Times New Roman"/>
                                <w:i/>
                                <w:sz w:val="28"/>
                                <w:szCs w:val="28"/>
                              </w:rPr>
                              <w:t>α</w:t>
                            </w:r>
                          </w:p>
                        </w:txbxContent>
                      </v:textbox>
                    </v:shape>
                    <v:shape id="Надпись 36" o:spid="_x0000_s1085" type="#_x0000_t202" style="position:absolute;left:9043;top:12560;width:3216;height:3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3sAxQAAANsAAAAPAAAAZHJzL2Rvd25yZXYueG1sRI9Ba8JA&#10;FITvBf/D8gRvdWNE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B/B3sAxQAAANsAAAAP&#10;AAAAAAAAAAAAAAAAAAcCAABkcnMvZG93bnJldi54bWxQSwUGAAAAAAMAAwC3AAAA+QIAAAAA&#10;" filled="f" stroked="f" strokeweight=".5pt">
                      <v:textbox>
                        <w:txbxContent>
                          <w:p w:rsidR="001B3034" w:rsidRPr="00873444" w:rsidRDefault="001B3034" w:rsidP="00C32FBA">
                            <w:pPr>
                              <w:rPr>
                                <w:rFonts w:ascii="Times New Roman" w:hAnsi="Times New Roman" w:cs="Times New Roman"/>
                                <w:i/>
                                <w:sz w:val="28"/>
                                <w:szCs w:val="28"/>
                              </w:rPr>
                            </w:pPr>
                            <w:r w:rsidRPr="00873444">
                              <w:rPr>
                                <w:rFonts w:ascii="Times New Roman" w:hAnsi="Times New Roman" w:cs="Times New Roman"/>
                                <w:i/>
                                <w:sz w:val="28"/>
                                <w:szCs w:val="28"/>
                              </w:rPr>
                              <w:t>γ</w:t>
                            </w:r>
                          </w:p>
                        </w:txbxContent>
                      </v:textbox>
                    </v:shape>
                  </v:group>
                  <v:shape id="Надпись 37" o:spid="_x0000_s1086" type="#_x0000_t202" style="position:absolute;left:7059;top:9656;width:3215;height:3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96bxQAAANsAAAAPAAAAZHJzL2Rvd25yZXYueG1sRI9Pi8Iw&#10;FMTvC36H8ARva6qL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AQS96bxQAAANsAAAAP&#10;AAAAAAAAAAAAAAAAAAcCAABkcnMvZG93bnJldi54bWxQSwUGAAAAAAMAAwC3AAAA+QIAAAAA&#10;" filled="f" stroked="f" strokeweight=".5pt">
                    <v:textbox>
                      <w:txbxContent>
                        <w:p w:rsidR="001B3034" w:rsidRPr="00D20906" w:rsidRDefault="001B3034" w:rsidP="00C32FBA">
                          <w:pP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 w:rsidRPr="00D20906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B</w:t>
                          </w:r>
                        </w:p>
                      </w:txbxContent>
                    </v:textbox>
                  </v:shape>
                  <v:shape id="Надпись 38" o:spid="_x0000_s1087" type="#_x0000_t202" style="position:absolute;left:9838;top:3182;width:3216;height:3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Erp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9jwJfwAmfwBAAD//wMAUEsBAi0AFAAGAAgAAAAhANvh9svuAAAAhQEAABMAAAAAAAAAAAAA&#10;AAAAAAAAAFtDb250ZW50X1R5cGVzXS54bWxQSwECLQAUAAYACAAAACEAWvQsW78AAAAVAQAACwAA&#10;AAAAAAAAAAAAAAAfAQAAX3JlbHMvLnJlbHNQSwECLQAUAAYACAAAACEAYdRK6cMAAADbAAAADwAA&#10;AAAAAAAAAAAAAAAHAgAAZHJzL2Rvd25yZXYueG1sUEsFBgAAAAADAAMAtwAAAPcCAAAAAA==&#10;" filled="f" stroked="f" strokeweight=".5pt">
                    <v:textbox>
                      <w:txbxContent>
                        <w:p w:rsidR="001B3034" w:rsidRPr="00D20906" w:rsidRDefault="001B3034" w:rsidP="00C32FBA">
                          <w:pP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 w:rsidRPr="00D20906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A</w:t>
                          </w:r>
                        </w:p>
                      </w:txbxContent>
                    </v:textbox>
                  </v:shape>
                  <v:shape id="Надпись 39" o:spid="_x0000_s1088" type="#_x0000_t202" style="position:absolute;left:9729;top:292;width:3215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" filled="f" stroked="f" strokeweight=".5pt">
                    <v:textbox>
                      <w:txbxContent>
                        <w:p w:rsidR="001B3034" w:rsidRPr="00D20906" w:rsidRDefault="001B3034" w:rsidP="00C32FBA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D20906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C</w:t>
                          </w:r>
                        </w:p>
                      </w:txbxContent>
                    </v:textbox>
                  </v:shape>
                  <v:shape id="Надпись 40" o:spid="_x0000_s1089" type="#_x0000_t202" style="position:absolute;left:7278;top:6327;width:3216;height:2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DWSwwAAANsAAAAPAAAAZHJzL2Rvd25yZXYueG1sRE/LasJA&#10;FN0X/IfhFrqrk0oV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x6Q1ksMAAADbAAAADwAA&#10;AAAAAAAAAAAAAAAHAgAAZHJzL2Rvd25yZXYueG1sUEsFBgAAAAADAAMAtwAAAPcCAAAAAA==&#10;" filled="f" stroked="f" strokeweight=".5pt">
                    <v:textbox>
                      <w:txbxContent>
                        <w:p w:rsidR="001B3034" w:rsidRPr="00D20906" w:rsidRDefault="001B3034" w:rsidP="00C32FBA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K</w:t>
                          </w:r>
                        </w:p>
                      </w:txbxContent>
                    </v:textbox>
                  </v:shape>
                  <v:shape id="Надпись 41" o:spid="_x0000_s1090" type="#_x0000_t202" style="position:absolute;left:9107;top:11045;width:3215;height:2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JAJxQAAANsAAAAPAAAAZHJzL2Rvd25yZXYueG1sRI9Ba8JA&#10;FITvgv9heUJvuonU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Co6JAJxQAAANsAAAAP&#10;AAAAAAAAAAAAAAAAAAcCAABkcnMvZG93bnJldi54bWxQSwUGAAAAAAMAAwC3AAAA+QIAAAAA&#10;" filled="f" stroked="f" strokeweight=".5pt">
                    <v:textbox>
                      <w:txbxContent>
                        <w:p w:rsidR="001B3034" w:rsidRPr="00D20906" w:rsidRDefault="001B3034" w:rsidP="00C32FBA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L</w:t>
                          </w:r>
                        </w:p>
                      </w:txbxContent>
                    </v:textbox>
                  </v:shape>
                </v:group>
                <w10:wrap type="square" anchorx="margin" anchory="margin"/>
              </v:group>
            </w:pict>
          </mc:Fallback>
        </mc:AlternateContent>
      </w:r>
      <w:r w:rsidR="00C32FBA"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Покладіть на сторінку зошита скляну пластинку так, щоб її </w:t>
      </w:r>
      <w:proofErr w:type="spellStart"/>
      <w:r w:rsidR="00C32FBA" w:rsidRPr="002F2995">
        <w:rPr>
          <w:rFonts w:ascii="Times New Roman" w:hAnsi="Times New Roman" w:cs="Times New Roman"/>
          <w:sz w:val="28"/>
          <w:szCs w:val="28"/>
          <w:lang w:val="uk-UA"/>
        </w:rPr>
        <w:t>плоскопаралельні</w:t>
      </w:r>
      <w:proofErr w:type="spellEnd"/>
      <w:r w:rsidR="00C32FBA"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грані були розміщені вздовж горизонтальних клітинок.</w:t>
      </w:r>
    </w:p>
    <w:p w:rsidR="00C32FBA" w:rsidRPr="002F2995" w:rsidRDefault="00C32FBA" w:rsidP="002F2995">
      <w:pPr>
        <w:pStyle w:val="ae"/>
        <w:numPr>
          <w:ilvl w:val="0"/>
          <w:numId w:val="10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Не зміщуючи пластини, окресліть її контури і відзначте точки </w:t>
      </w:r>
      <w:r w:rsidRPr="00BE42A5">
        <w:rPr>
          <w:rFonts w:ascii="Times New Roman" w:hAnsi="Times New Roman" w:cs="Times New Roman"/>
          <w:b/>
          <w:i/>
          <w:sz w:val="28"/>
          <w:szCs w:val="28"/>
          <w:lang w:val="uk-UA"/>
        </w:rPr>
        <w:t>А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– вхід </w:t>
      </w:r>
      <w:proofErr w:type="spellStart"/>
      <w:r w:rsidRPr="002F2995">
        <w:rPr>
          <w:rFonts w:ascii="Times New Roman" w:hAnsi="Times New Roman" w:cs="Times New Roman"/>
          <w:sz w:val="28"/>
          <w:szCs w:val="28"/>
          <w:lang w:val="uk-UA"/>
        </w:rPr>
        <w:t>променя</w:t>
      </w:r>
      <w:proofErr w:type="spellEnd"/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і точку </w:t>
      </w:r>
      <w:r w:rsidRPr="00BE42A5">
        <w:rPr>
          <w:rFonts w:ascii="Times New Roman" w:hAnsi="Times New Roman" w:cs="Times New Roman"/>
          <w:b/>
          <w:i/>
          <w:sz w:val="28"/>
          <w:szCs w:val="28"/>
          <w:lang w:val="uk-UA"/>
        </w:rPr>
        <w:t>В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–вихід </w:t>
      </w:r>
      <w:proofErr w:type="spellStart"/>
      <w:r w:rsidRPr="002F2995">
        <w:rPr>
          <w:rFonts w:ascii="Times New Roman" w:hAnsi="Times New Roman" w:cs="Times New Roman"/>
          <w:sz w:val="28"/>
          <w:szCs w:val="28"/>
          <w:lang w:val="uk-UA"/>
        </w:rPr>
        <w:t>променя</w:t>
      </w:r>
      <w:proofErr w:type="spellEnd"/>
      <w:r w:rsidRPr="002F299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C32FBA" w:rsidRPr="002F2995" w:rsidRDefault="00C32FBA" w:rsidP="002F2995">
      <w:pPr>
        <w:pStyle w:val="ae"/>
        <w:numPr>
          <w:ilvl w:val="0"/>
          <w:numId w:val="10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Побудуйте перпендикуляр </w:t>
      </w:r>
      <w:r w:rsidRPr="00BE42A5">
        <w:rPr>
          <w:rFonts w:ascii="Times New Roman" w:hAnsi="Times New Roman" w:cs="Times New Roman"/>
          <w:b/>
          <w:i/>
          <w:sz w:val="28"/>
          <w:szCs w:val="28"/>
          <w:lang w:val="uk-UA"/>
        </w:rPr>
        <w:t>С</w:t>
      </w:r>
      <w:r w:rsidRPr="00BE42A5">
        <w:rPr>
          <w:rFonts w:ascii="Times New Roman" w:hAnsi="Times New Roman" w:cs="Times New Roman"/>
          <w:b/>
          <w:i/>
          <w:sz w:val="28"/>
          <w:szCs w:val="28"/>
        </w:rPr>
        <w:t>D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до верхньої грані пластини та перпендикуляр </w:t>
      </w:r>
      <w:r w:rsidRPr="00BE42A5">
        <w:rPr>
          <w:rFonts w:ascii="Times New Roman" w:hAnsi="Times New Roman" w:cs="Times New Roman"/>
          <w:b/>
          <w:i/>
          <w:sz w:val="28"/>
          <w:szCs w:val="28"/>
          <w:lang w:val="uk-UA"/>
        </w:rPr>
        <w:t>К</w:t>
      </w:r>
      <w:r w:rsidRPr="00BE42A5">
        <w:rPr>
          <w:rFonts w:ascii="Times New Roman" w:hAnsi="Times New Roman" w:cs="Times New Roman"/>
          <w:b/>
          <w:i/>
          <w:sz w:val="28"/>
          <w:szCs w:val="28"/>
        </w:rPr>
        <w:t>L</w:t>
      </w:r>
      <w:r w:rsidRPr="002F29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>до нижньої пластини.</w:t>
      </w:r>
    </w:p>
    <w:p w:rsidR="00C32FBA" w:rsidRPr="002F2995" w:rsidRDefault="00C32FBA" w:rsidP="002F2995">
      <w:pPr>
        <w:pStyle w:val="ae"/>
        <w:numPr>
          <w:ilvl w:val="0"/>
          <w:numId w:val="10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t>Користуючись транспортиром визначте кути падіння і заломлення, та обчисліть показник заломлення за формулою:</w:t>
      </w:r>
    </w:p>
    <w:p w:rsidR="00C32FBA" w:rsidRPr="002F2995" w:rsidRDefault="00C32FBA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n=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func>
              <m:func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sin</m:t>
                </m:r>
              </m:fNam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α</m:t>
                </m:r>
              </m:e>
            </m:func>
          </m:num>
          <m:den>
            <m:func>
              <m:func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sin</m:t>
                </m:r>
              </m:fNam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γ</m:t>
                </m:r>
              </m:e>
            </m:func>
          </m:den>
        </m:f>
      </m:oMath>
      <w:r w:rsidRPr="002F2995">
        <w:rPr>
          <w:rFonts w:ascii="Times New Roman" w:hAnsi="Times New Roman" w:cs="Times New Roman"/>
          <w:sz w:val="28"/>
          <w:szCs w:val="28"/>
        </w:rPr>
        <w:t>.</w:t>
      </w:r>
    </w:p>
    <w:p w:rsidR="00C32FBA" w:rsidRPr="002F2995" w:rsidRDefault="00C32FBA" w:rsidP="002F2995">
      <w:pPr>
        <w:pStyle w:val="ae"/>
        <w:numPr>
          <w:ilvl w:val="0"/>
          <w:numId w:val="10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t>Виконайте аналогічні операції, використавши для проведення лазер іншого кольору.</w:t>
      </w:r>
    </w:p>
    <w:p w:rsidR="00C32FBA" w:rsidRPr="002F2995" w:rsidRDefault="00C32FBA" w:rsidP="002F2995">
      <w:pPr>
        <w:pStyle w:val="ae"/>
        <w:numPr>
          <w:ilvl w:val="0"/>
          <w:numId w:val="10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t>Визначити показник заломлення скла для  світла червоного кольору.</w:t>
      </w:r>
    </w:p>
    <w:p w:rsidR="00C32FBA" w:rsidRPr="002F2995" w:rsidRDefault="00C32FBA" w:rsidP="002F2995">
      <w:pPr>
        <w:pStyle w:val="ae"/>
        <w:numPr>
          <w:ilvl w:val="0"/>
          <w:numId w:val="10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t>Визначити показник заломлення скла для  світла зеленого кольору</w:t>
      </w:r>
    </w:p>
    <w:p w:rsidR="00C32FBA" w:rsidRPr="002F2995" w:rsidRDefault="00C32FBA" w:rsidP="002F2995">
      <w:pPr>
        <w:pStyle w:val="ae"/>
        <w:numPr>
          <w:ilvl w:val="0"/>
          <w:numId w:val="10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t>Визначити показник заломлення скла для  світла синього кольору</w:t>
      </w:r>
    </w:p>
    <w:p w:rsidR="00C32FBA" w:rsidRPr="002F2995" w:rsidRDefault="00C32FBA" w:rsidP="002F2995">
      <w:pPr>
        <w:pStyle w:val="ae"/>
        <w:numPr>
          <w:ilvl w:val="0"/>
          <w:numId w:val="10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За даними, знаючи показник заломлення, визначте швидкість світла різної довжини хвилі в склі.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υ=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n</m:t>
            </m:r>
          </m:den>
        </m:f>
      </m:oMath>
    </w:p>
    <w:p w:rsidR="00C32FBA" w:rsidRPr="002F2995" w:rsidRDefault="003D727B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Segoe UI Symbol" w:hAnsi="Segoe UI Symbol" w:cs="Segoe UI Symbol"/>
          <w:sz w:val="28"/>
          <w:szCs w:val="28"/>
          <w:lang w:val="uk-UA"/>
        </w:rPr>
        <w:t>📊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Таблиця результатів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53"/>
        <w:gridCol w:w="1791"/>
        <w:gridCol w:w="2115"/>
        <w:gridCol w:w="2551"/>
        <w:gridCol w:w="2235"/>
      </w:tblGrid>
      <w:tr w:rsidR="00C32FBA" w:rsidRPr="00733E09" w:rsidTr="001B3034">
        <w:trPr>
          <w:jc w:val="center"/>
        </w:trPr>
        <w:tc>
          <w:tcPr>
            <w:tcW w:w="653" w:type="dxa"/>
          </w:tcPr>
          <w:p w:rsidR="00C32FBA" w:rsidRPr="002F2995" w:rsidRDefault="00C32FBA" w:rsidP="00BE42A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995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791" w:type="dxa"/>
          </w:tcPr>
          <w:p w:rsidR="00C32FBA" w:rsidRPr="002F2995" w:rsidRDefault="00C32FBA" w:rsidP="00BE42A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F2995">
              <w:rPr>
                <w:rFonts w:ascii="Times New Roman" w:hAnsi="Times New Roman" w:cs="Times New Roman"/>
                <w:sz w:val="28"/>
                <w:szCs w:val="28"/>
              </w:rPr>
              <w:t>Кут</w:t>
            </w:r>
            <w:proofErr w:type="spellEnd"/>
            <w:r w:rsidRPr="002F299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2995">
              <w:rPr>
                <w:rFonts w:ascii="Times New Roman" w:hAnsi="Times New Roman" w:cs="Times New Roman"/>
                <w:sz w:val="28"/>
                <w:szCs w:val="28"/>
              </w:rPr>
              <w:t>падіння</w:t>
            </w:r>
            <w:proofErr w:type="spellEnd"/>
            <w:r w:rsidR="00BE42A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α, °</m:t>
              </m:r>
            </m:oMath>
            <w:r w:rsidRPr="002F299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115" w:type="dxa"/>
          </w:tcPr>
          <w:p w:rsidR="00C32FBA" w:rsidRPr="002F2995" w:rsidRDefault="00C32FBA" w:rsidP="00BE42A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2F2995">
              <w:rPr>
                <w:rFonts w:ascii="Times New Roman" w:hAnsi="Times New Roman" w:cs="Times New Roman"/>
                <w:sz w:val="28"/>
                <w:szCs w:val="28"/>
              </w:rPr>
              <w:t>Кут</w:t>
            </w:r>
            <w:proofErr w:type="spellEnd"/>
            <w:r w:rsidRPr="002F299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F299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заломлення</w:t>
            </w:r>
            <w:r w:rsidR="00BE42A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γ, °</m:t>
              </m:r>
            </m:oMath>
          </w:p>
        </w:tc>
        <w:tc>
          <w:tcPr>
            <w:tcW w:w="2551" w:type="dxa"/>
          </w:tcPr>
          <w:p w:rsidR="00C32FBA" w:rsidRPr="002F2995" w:rsidRDefault="00C32FBA" w:rsidP="00BE42A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2F299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Показник заломлення</w:t>
            </w:r>
            <w:r w:rsidR="00BE42A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n</m:t>
              </m:r>
            </m:oMath>
          </w:p>
        </w:tc>
        <w:tc>
          <w:tcPr>
            <w:tcW w:w="2235" w:type="dxa"/>
          </w:tcPr>
          <w:p w:rsidR="00C32FBA" w:rsidRPr="002F2995" w:rsidRDefault="00C32FBA" w:rsidP="00BE42A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2F299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Швидкість світла</w:t>
            </w:r>
            <w:r w:rsidR="00BE42A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υ</m:t>
              </m:r>
            </m:oMath>
            <w:r w:rsidRPr="002F299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 м/с</w:t>
            </w:r>
          </w:p>
        </w:tc>
      </w:tr>
      <w:tr w:rsidR="00C32FBA" w:rsidRPr="002F2995" w:rsidTr="001B3034">
        <w:trPr>
          <w:jc w:val="center"/>
        </w:trPr>
        <w:tc>
          <w:tcPr>
            <w:tcW w:w="653" w:type="dxa"/>
          </w:tcPr>
          <w:p w:rsidR="00C32FBA" w:rsidRPr="002F2995" w:rsidRDefault="00C32FBA" w:rsidP="00BE42A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99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91" w:type="dxa"/>
          </w:tcPr>
          <w:p w:rsidR="00C32FBA" w:rsidRPr="002F2995" w:rsidRDefault="00C32FBA" w:rsidP="00BE42A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15" w:type="dxa"/>
          </w:tcPr>
          <w:p w:rsidR="00C32FBA" w:rsidRPr="002F2995" w:rsidRDefault="00C32FBA" w:rsidP="00BE42A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</w:tcPr>
          <w:p w:rsidR="00C32FBA" w:rsidRPr="002F2995" w:rsidRDefault="00C32FBA" w:rsidP="00BE42A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35" w:type="dxa"/>
          </w:tcPr>
          <w:p w:rsidR="00C32FBA" w:rsidRPr="002F2995" w:rsidRDefault="00C32FBA" w:rsidP="00BE42A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32FBA" w:rsidRPr="002F2995" w:rsidTr="001B3034">
        <w:trPr>
          <w:jc w:val="center"/>
        </w:trPr>
        <w:tc>
          <w:tcPr>
            <w:tcW w:w="653" w:type="dxa"/>
          </w:tcPr>
          <w:p w:rsidR="00C32FBA" w:rsidRPr="002F2995" w:rsidRDefault="00C32FBA" w:rsidP="00BE42A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99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91" w:type="dxa"/>
          </w:tcPr>
          <w:p w:rsidR="00C32FBA" w:rsidRPr="002F2995" w:rsidRDefault="00C32FBA" w:rsidP="00BE42A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15" w:type="dxa"/>
          </w:tcPr>
          <w:p w:rsidR="00C32FBA" w:rsidRPr="002F2995" w:rsidRDefault="00C32FBA" w:rsidP="00BE42A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</w:tcPr>
          <w:p w:rsidR="00C32FBA" w:rsidRPr="002F2995" w:rsidRDefault="00C32FBA" w:rsidP="00BE42A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35" w:type="dxa"/>
          </w:tcPr>
          <w:p w:rsidR="00C32FBA" w:rsidRPr="002F2995" w:rsidRDefault="00C32FBA" w:rsidP="00BE42A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32FBA" w:rsidRPr="002F2995" w:rsidTr="001B3034">
        <w:trPr>
          <w:jc w:val="center"/>
        </w:trPr>
        <w:tc>
          <w:tcPr>
            <w:tcW w:w="653" w:type="dxa"/>
          </w:tcPr>
          <w:p w:rsidR="00C32FBA" w:rsidRPr="002F2995" w:rsidRDefault="00C32FBA" w:rsidP="00BE42A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99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91" w:type="dxa"/>
          </w:tcPr>
          <w:p w:rsidR="00C32FBA" w:rsidRPr="002F2995" w:rsidRDefault="00C32FBA" w:rsidP="00BE42A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15" w:type="dxa"/>
          </w:tcPr>
          <w:p w:rsidR="00C32FBA" w:rsidRPr="002F2995" w:rsidRDefault="00C32FBA" w:rsidP="00BE42A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</w:tcPr>
          <w:p w:rsidR="00C32FBA" w:rsidRPr="002F2995" w:rsidRDefault="00C32FBA" w:rsidP="00BE42A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35" w:type="dxa"/>
          </w:tcPr>
          <w:p w:rsidR="00C32FBA" w:rsidRPr="002F2995" w:rsidRDefault="00C32FBA" w:rsidP="00BE42A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3D727B" w:rsidRPr="002F2995" w:rsidRDefault="002F2995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Segoe UI Symbol" w:hAnsi="Segoe UI Symbol" w:cs="Segoe UI Symbol"/>
          <w:sz w:val="28"/>
          <w:szCs w:val="28"/>
          <w:lang w:val="uk-UA"/>
        </w:rPr>
        <w:t>📝</w:t>
      </w:r>
      <w:r w:rsidRPr="002F2995">
        <w:rPr>
          <w:rFonts w:ascii="Times New Roman" w:hAnsi="Times New Roman" w:cs="Times New Roman"/>
          <w:sz w:val="28"/>
          <w:szCs w:val="28"/>
          <w:lang w:val="uk-UA"/>
        </w:rPr>
        <w:t xml:space="preserve"> Висновок</w:t>
      </w:r>
      <w:r w:rsidR="003D727B" w:rsidRPr="002F2995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3D727B" w:rsidRPr="002F2995" w:rsidRDefault="003D727B" w:rsidP="002F2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2995">
        <w:rPr>
          <w:rFonts w:ascii="Times New Roman" w:hAnsi="Times New Roman" w:cs="Times New Roman"/>
          <w:sz w:val="28"/>
          <w:szCs w:val="28"/>
          <w:lang w:val="uk-UA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E42A5">
        <w:rPr>
          <w:rFonts w:ascii="Times New Roman" w:hAnsi="Times New Roman" w:cs="Times New Roman"/>
          <w:sz w:val="28"/>
          <w:szCs w:val="28"/>
          <w:lang w:val="uk-UA"/>
        </w:rPr>
        <w:t>_______________________________</w:t>
      </w:r>
    </w:p>
    <w:sectPr w:rsidR="003D727B" w:rsidRPr="002F2995" w:rsidSect="00FA5336">
      <w:pgSz w:w="12240" w:h="15840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1A76E8A"/>
    <w:multiLevelType w:val="hybridMultilevel"/>
    <w:tmpl w:val="7FA681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B3034"/>
    <w:rsid w:val="00201D5D"/>
    <w:rsid w:val="00204BE4"/>
    <w:rsid w:val="0029639D"/>
    <w:rsid w:val="002F2995"/>
    <w:rsid w:val="00326F90"/>
    <w:rsid w:val="003D727B"/>
    <w:rsid w:val="0066286E"/>
    <w:rsid w:val="006A3BB6"/>
    <w:rsid w:val="006B2162"/>
    <w:rsid w:val="006C7AA9"/>
    <w:rsid w:val="00733E09"/>
    <w:rsid w:val="00873444"/>
    <w:rsid w:val="00941B2B"/>
    <w:rsid w:val="00A22D54"/>
    <w:rsid w:val="00AA1D8D"/>
    <w:rsid w:val="00B47730"/>
    <w:rsid w:val="00B51069"/>
    <w:rsid w:val="00BE42A5"/>
    <w:rsid w:val="00C32FBA"/>
    <w:rsid w:val="00CB0664"/>
    <w:rsid w:val="00DE0854"/>
    <w:rsid w:val="00E45916"/>
    <w:rsid w:val="00FA5336"/>
    <w:rsid w:val="00FA5B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FA1A5A"/>
  <w14:defaultImageDpi w14:val="300"/>
  <w15:docId w15:val="{83DE418A-D3BB-47D5-8B80-3267BB046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3D727B"/>
    <w:rPr>
      <w:rFonts w:ascii="Arial" w:hAnsi="Arial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Placeholder Text"/>
    <w:basedOn w:val="a2"/>
    <w:uiPriority w:val="99"/>
    <w:semiHidden/>
    <w:rsid w:val="006B216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DCED731-5981-41A7-ADD3-04CA6BB0ED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10</Pages>
  <Words>1385</Words>
  <Characters>7901</Characters>
  <Application>Microsoft Office Word</Application>
  <DocSecurity>0</DocSecurity>
  <Lines>65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9268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</cp:lastModifiedBy>
  <cp:revision>8</cp:revision>
  <dcterms:created xsi:type="dcterms:W3CDTF">2013-12-23T23:15:00Z</dcterms:created>
  <dcterms:modified xsi:type="dcterms:W3CDTF">2026-06-19T10:56:00Z</dcterms:modified>
  <cp:category/>
</cp:coreProperties>
</file>